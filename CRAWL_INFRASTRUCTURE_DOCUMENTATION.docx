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Crawl Infrastructure - Comprehensive Documentation</w:t>
      </w:r>
    </w:p>
    <w:p/>
    <w:p>
      <w:r>
        <w:br w:type="page"/>
      </w:r>
    </w:p>
    <w:p>
      <w:pPr>
        <w:pStyle w:val="CustomHeading1"/>
      </w:pPr>
      <w:r>
        <w:t>Table of Contents</w:t>
      </w:r>
    </w:p>
    <w:p/>
    <w:p>
      <w:pPr>
        <w:pStyle w:val="ListNumber"/>
      </w:pPr>
      <w:r>
        <w:t>[Executive Summary](#executive-summary)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[Infrastructure Components](#infrastructure-components)</w:t>
      </w:r>
    </w:p>
    <w:p>
      <w:pPr>
        <w:pStyle w:val="ListNumber"/>
      </w:pPr>
      <w:r>
        <w:t>[Data Processing Pipeline](#data-processing-pipeline)</w:t>
      </w:r>
    </w:p>
    <w:p>
      <w:pPr>
        <w:pStyle w:val="ListNumber"/>
      </w:pPr>
      <w:r>
        <w:t>[Deployment Guide](#deployment-guide)</w:t>
      </w:r>
    </w:p>
    <w:p>
      <w:pPr>
        <w:pStyle w:val="ListNumber"/>
      </w:pPr>
      <w:r>
        <w:t>[Configuration Reference](#configuration-reference)</w:t>
      </w:r>
    </w:p>
    <w:p>
      <w:pPr>
        <w:pStyle w:val="ListNumber"/>
      </w:pPr>
      <w:r>
        <w:t>[Monitoring and Alerting](#monitoring-and-alerting)</w:t>
      </w:r>
    </w:p>
    <w:p>
      <w:pPr>
        <w:pStyle w:val="ListNumber"/>
      </w:pPr>
      <w:r>
        <w:t>[Security Analysis](#security-analysis)</w:t>
      </w:r>
    </w:p>
    <w:p>
      <w:pPr>
        <w:pStyle w:val="ListNumber"/>
      </w:pPr>
      <w:r>
        <w:t>[Cost Optimization](#cost-optimization)</w:t>
      </w:r>
    </w:p>
    <w:p>
      <w:pPr>
        <w:pStyle w:val="ListNumber"/>
      </w:pPr>
      <w:r>
        <w:t>[Troubleshooting Guide](#troubleshooting-guide)</w:t>
      </w:r>
    </w:p>
    <w:p>
      <w:pPr>
        <w:pStyle w:val="ListNumber"/>
      </w:pPr>
      <w:r>
        <w:t>[Development Guidelines](#development-guidelines)</w:t>
      </w:r>
    </w:p>
    <w:p>
      <w:pPr>
        <w:pStyle w:val="ListNumber"/>
      </w:pPr>
      <w:r>
        <w:t>[TODOs and Recommendations](#todos-and-recommendations)</w:t>
      </w:r>
    </w:p>
    <w:p/>
    <w:p>
      <w:pPr>
        <w:jc w:val="center"/>
      </w:pPr>
      <w:r>
        <w:t>__________________________________________________</w:t>
      </w:r>
    </w:p>
    <w:p/>
    <w:p>
      <w:r>
        <w:br w:type="page"/>
      </w:r>
    </w:p>
    <w:p>
      <w:pPr>
        <w:pStyle w:val="CustomHeading1"/>
      </w:pPr>
      <w:r>
        <w:t>1. Executive Summary</w:t>
      </w:r>
    </w:p>
    <w:p/>
    <w:p>
      <w:r>
        <w:t>The Crawl Infrastructure project is an enterprise-grade, distributed web crawling system built on AWS. It leverages Kubernetes (EKS) for compute, AWS Step Functions for orchestration, and Delta Lake for data processing.</w:t>
      </w:r>
    </w:p>
    <w:p/>
    <w:p>
      <w:pPr>
        <w:pStyle w:val="CustomHeading2"/>
      </w:pPr>
      <w:r>
        <w:t>Key Features</w:t>
      </w:r>
    </w:p>
    <w:p>
      <w:pPr>
        <w:pStyle w:val="ListBullet"/>
      </w:pPr>
      <w:r>
        <w:t>Multi-region deployment across 4 AWS regions</w:t>
      </w:r>
    </w:p>
    <w:p>
      <w:pPr>
        <w:pStyle w:val="ListBullet"/>
      </w:pPr>
      <w:r>
        <w:t>Auto-scaling with Karpenter using ARM64 instances</w:t>
      </w:r>
    </w:p>
    <w:p>
      <w:pPr>
        <w:pStyle w:val="ListBullet"/>
      </w:pPr>
      <w:r>
        <w:t>Automated lifecycle from cluster creation to destruction</w:t>
      </w:r>
    </w:p>
    <w:p>
      <w:pPr>
        <w:pStyle w:val="ListBullet"/>
      </w:pPr>
      <w:r>
        <w:t>IP abuse detection with automatic node tainting</w:t>
      </w:r>
    </w:p>
    <w:p>
      <w:pPr>
        <w:pStyle w:val="ListBullet"/>
      </w:pPr>
      <w:r>
        <w:t>Cost-optimized using spot instances and ARM architecture</w:t>
      </w:r>
    </w:p>
    <w:p>
      <w:pPr>
        <w:pStyle w:val="ListBullet"/>
      </w:pPr>
      <w:r>
        <w:t>Data deduplication using Delta Lake technology</w:t>
      </w:r>
    </w:p>
    <w:p/>
    <w:p>
      <w:pPr>
        <w:pStyle w:val="CustomHeading2"/>
      </w:pPr>
      <w:r>
        <w:t>Use Cases</w:t>
      </w:r>
    </w:p>
    <w:p>
      <w:pPr>
        <w:pStyle w:val="ListBullet"/>
      </w:pPr>
      <w:r>
        <w:t>Large-scale web content crawling</w:t>
      </w:r>
    </w:p>
    <w:p>
      <w:pPr>
        <w:pStyle w:val="ListBullet"/>
      </w:pPr>
      <w:r>
        <w:t>WordPress API data collection</w:t>
      </w:r>
    </w:p>
    <w:p>
      <w:pPr>
        <w:pStyle w:val="ListBullet"/>
      </w:pPr>
      <w:r>
        <w:t>Sitemap processing and URL discovery</w:t>
      </w:r>
    </w:p>
    <w:p>
      <w:pPr>
        <w:pStyle w:val="ListBullet"/>
      </w:pPr>
      <w:r>
        <w:t>Structured data extraction and storage</w:t>
      </w:r>
    </w:p>
    <w:p/>
    <w:p>
      <w:pPr>
        <w:jc w:val="center"/>
      </w:pPr>
      <w:r>
        <w:t>__________________________________________________</w:t>
      </w:r>
    </w:p>
    <w:p/>
    <w:p>
      <w:r>
        <w:br w:type="page"/>
      </w:r>
    </w:p>
    <w:p>
      <w:pPr>
        <w:pStyle w:val="CustomHeading1"/>
      </w:pPr>
      <w:r>
        <w:t>2. System Architecture</w:t>
      </w:r>
    </w:p>
    <w:p/>
    <w:p>
      <w:pPr>
        <w:pStyle w:val="CustomHeading2"/>
      </w:pPr>
      <w:r>
        <w:t>2.1 High-Level Architecture</w:t>
      </w:r>
    </w:p>
    <w:p/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┌─────────────────────────────────────────────────────────────┐</w:t>
        <w:br/>
        <w:t>│                    AWS Step Functions                         │</w:t>
        <w:br/>
        <w:t>│  (Orchestration Layer - Controls entire pipeline)            │</w:t>
        <w:br/>
        <w:t>└─────────────────┬───────────────────────────┬────────────────┘</w:t>
        <w:br/>
        <w:t xml:space="preserve">                  │                           │</w:t>
        <w:br/>
        <w:t xml:space="preserve">     ┌────────────▼────────────┐  ┌──────────▼────────────┐</w:t>
        <w:br/>
        <w:t xml:space="preserve">     │   EKS Clusters          │  │   Data Processing     │</w:t>
        <w:br/>
        <w:t xml:space="preserve">     │  - Virginia (nv)        │  │  - AWS Glue Jobs      │</w:t>
        <w:br/>
        <w:t xml:space="preserve">     │  - N. California (nc)   │  │  - Delta Lake         │</w:t>
        <w:br/>
        <w:t xml:space="preserve">     │  - Ohio (ohio)          │  │  - S3 Storage         │</w:t>
        <w:br/>
        <w:t xml:space="preserve">     │  - Oregon (oregon)      │  │  - DynamoDB Tables    │</w:t>
        <w:br/>
        <w:t xml:space="preserve">     └────────────┬────────────┘  └───────────────────────┘</w:t>
        <w:br/>
        <w:t xml:space="preserve">                  │</w:t>
        <w:br/>
        <w:t xml:space="preserve">     ┌────────────▼────────────┐</w:t>
        <w:br/>
        <w:t xml:space="preserve">     │  Kubernetes Jobs        │</w:t>
        <w:br/>
        <w:t xml:space="preserve">     │  - Crawler pods         │</w:t>
        <w:br/>
        <w:t xml:space="preserve">     │  - Exit code monitor    │</w:t>
        <w:br/>
        <w:t xml:space="preserve">     │  - IP abuse detection   │</w:t>
        <w:br/>
        <w:t xml:space="preserve">     └─────────────────────────┘</w:t>
      </w:r>
    </w:p>
    <w:p/>
    <w:p>
      <w:pPr>
        <w:pStyle w:val="CustomHeading2"/>
      </w:pPr>
      <w:r>
        <w:t>2.2 Component Interaction Flow</w:t>
      </w:r>
    </w:p>
    <w:p/>
    <w:p>
      <w:pPr>
        <w:pStyle w:val="ListNumber"/>
      </w:pPr>
      <w:r>
        <w:t>CodeBuild triggers cluster creation via cluster_manager.py</w:t>
      </w:r>
    </w:p>
    <w:p>
      <w:pPr>
        <w:pStyle w:val="ListNumber"/>
      </w:pPr>
      <w:r>
        <w:t>Terraform provisions EKS clusters with Karpenter</w:t>
      </w:r>
    </w:p>
    <w:p>
      <w:pPr>
        <w:pStyle w:val="ListNumber"/>
      </w:pPr>
      <w:r>
        <w:t>Step Functions orchestrates the crawling pipeline</w:t>
      </w:r>
    </w:p>
    <w:p>
      <w:pPr>
        <w:pStyle w:val="ListNumber"/>
      </w:pPr>
      <w:r>
        <w:t>Kubernetes Jobs execute crawling tasks</w:t>
      </w:r>
    </w:p>
    <w:p>
      <w:pPr>
        <w:pStyle w:val="ListNumber"/>
      </w:pPr>
      <w:r>
        <w:t>Glue Jobs process and deduplicate data</w:t>
      </w:r>
    </w:p>
    <w:p>
      <w:pPr>
        <w:pStyle w:val="ListNumber"/>
      </w:pPr>
      <w:r>
        <w:t>Lambda Functions handle notifications and cleanup</w:t>
      </w:r>
    </w:p>
    <w:p>
      <w:pPr>
        <w:pStyle w:val="ListNumber"/>
      </w:pPr>
      <w:r>
        <w:t>CloudWatch monitors system health</w:t>
      </w:r>
    </w:p>
    <w:p/>
    <w:p>
      <w:pPr>
        <w:pStyle w:val="CustomHeading2"/>
      </w:pPr>
      <w:r>
        <w:t>2.3 Technology Stack</w:t>
      </w:r>
    </w:p>
    <w:p/>
    <w:p>
      <w:pPr>
        <w:pStyle w:val="ListBullet"/>
      </w:pPr>
      <w:r>
        <w:t>Infrastructure: Terraform 1.5+</w:t>
      </w:r>
    </w:p>
    <w:p>
      <w:pPr>
        <w:pStyle w:val="ListBullet"/>
      </w:pPr>
      <w:r>
        <w:t>Container Orchestration: Kubernetes 1.27+ on EKS</w:t>
      </w:r>
    </w:p>
    <w:p>
      <w:pPr>
        <w:pStyle w:val="ListBullet"/>
      </w:pPr>
      <w:r>
        <w:t>Data Processing: Apache Spark 3.3 on AWS Glue</w:t>
      </w:r>
    </w:p>
    <w:p>
      <w:pPr>
        <w:pStyle w:val="ListBullet"/>
      </w:pPr>
      <w:r>
        <w:t>Orchestration: AWS Step Functions</w:t>
      </w:r>
    </w:p>
    <w:p>
      <w:pPr>
        <w:pStyle w:val="ListBullet"/>
      </w:pPr>
      <w:r>
        <w:t>Programming Languages: Python 3.11, Go 1.21</w:t>
      </w:r>
    </w:p>
    <w:p>
      <w:pPr>
        <w:pStyle w:val="ListBullet"/>
      </w:pPr>
      <w:r>
        <w:t>Architecture: ARM64 (Graviton processors)</w:t>
      </w:r>
    </w:p>
    <w:p/>
    <w:p>
      <w:pPr>
        <w:jc w:val="center"/>
      </w:pPr>
      <w:r>
        <w:t>__________________________________________________</w:t>
      </w:r>
    </w:p>
    <w:p/>
    <w:p>
      <w:r>
        <w:br w:type="page"/>
      </w:r>
    </w:p>
    <w:p>
      <w:pPr>
        <w:pStyle w:val="CustomHeading1"/>
      </w:pPr>
      <w:r>
        <w:t>3. Infrastructure Components</w:t>
      </w:r>
    </w:p>
    <w:p/>
    <w:p>
      <w:pPr>
        <w:pStyle w:val="CustomHeading2"/>
      </w:pPr>
      <w:r>
        <w:t>3.1 Cluster Management</w:t>
      </w:r>
    </w:p>
    <w:p/>
    <w:p>
      <w:pPr>
        <w:pStyle w:val="CustomHeading3"/>
      </w:pPr>
      <w:r>
        <w:t>cluster_manager.py</w:t>
      </w:r>
    </w:p>
    <w:p>
      <w:r>
        <w:t>Main orchestrator for Terraform operations across workspaces.</w:t>
      </w:r>
    </w:p>
    <w:p/>
    <w:p>
      <w:r/>
      <w:r>
        <w:rPr>
          <w:b/>
        </w:rPr>
        <w:t>Key Functions:</w:t>
      </w:r>
      <w:r/>
    </w:p>
    <w:p>
      <w:pPr>
        <w:pStyle w:val="ListBullet"/>
      </w:pPr>
      <w:r>
        <w:t>run_terraform(): Executes Terraform commands</w:t>
      </w:r>
    </w:p>
    <w:p>
      <w:pPr>
        <w:pStyle w:val="ListBullet"/>
      </w:pPr>
      <w:r>
        <w:t>manage_cluster(): Handles create/destroy/resize operations</w:t>
      </w:r>
    </w:p>
    <w:p>
      <w:pPr>
        <w:pStyle w:val="ListBullet"/>
      </w:pPr>
      <w:r>
        <w:t>get_clusters(): Retrieves cluster list from Parameter Store</w:t>
      </w:r>
    </w:p>
    <w:p/>
    <w:p>
      <w:r/>
      <w:r>
        <w:rPr>
          <w:b/>
        </w:rPr>
        <w:t>Environment Variables:</w:t>
      </w:r>
      <w:r/>
    </w:p>
    <w:p>
      <w:pPr>
        <w:pStyle w:val="ListBullet"/>
      </w:pPr>
      <w:r>
        <w:t>ACTION: create, destroy, resize, plan</w:t>
      </w:r>
    </w:p>
    <w:p>
      <w:pPr>
        <w:pStyle w:val="ListBullet"/>
      </w:pPr>
      <w:r>
        <w:t>CLUSTERS: Comma-separated list of regions</w:t>
      </w:r>
    </w:p>
    <w:p>
      <w:pPr>
        <w:pStyle w:val="ListBullet"/>
      </w:pPr>
      <w:r>
        <w:t>LEVEL: Instance size tier (inst4, inst8, inst16)</w:t>
      </w:r>
    </w:p>
    <w:p/>
    <w:p>
      <w:pPr>
        <w:pStyle w:val="CustomHeading3"/>
      </w:pPr>
      <w:r>
        <w:t>Instance Tiers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Instance Types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inst4</w:t>
            </w:r>
          </w:p>
        </w:tc>
        <w:tc>
          <w:tcPr>
            <w:tcW w:type="dxa" w:w="2160"/>
          </w:tcPr>
          <w:p>
            <w:r>
              <w:t>4GB</w:t>
            </w:r>
          </w:p>
        </w:tc>
        <w:tc>
          <w:tcPr>
            <w:tcW w:type="dxa" w:w="2160"/>
          </w:tcPr>
          <w:p>
            <w:r>
              <w:t>t4g.medium, m6g.medium</w:t>
            </w:r>
          </w:p>
        </w:tc>
        <w:tc>
          <w:tcPr>
            <w:tcW w:type="dxa" w:w="2160"/>
          </w:tcPr>
          <w:p>
            <w:r>
              <w:t>Light workloads</w:t>
            </w:r>
          </w:p>
        </w:tc>
      </w:tr>
      <w:tr>
        <w:tc>
          <w:tcPr>
            <w:tcW w:type="dxa" w:w="2160"/>
          </w:tcPr>
          <w:p>
            <w:r>
              <w:t>inst8</w:t>
            </w:r>
          </w:p>
        </w:tc>
        <w:tc>
          <w:tcPr>
            <w:tcW w:type="dxa" w:w="2160"/>
          </w:tcPr>
          <w:p>
            <w:r>
              <w:t>8GB</w:t>
            </w:r>
          </w:p>
        </w:tc>
        <w:tc>
          <w:tcPr>
            <w:tcW w:type="dxa" w:w="2160"/>
          </w:tcPr>
          <w:p>
            <w:r>
              <w:t>r7g.medium, r6g.medium</w:t>
            </w:r>
          </w:p>
        </w:tc>
        <w:tc>
          <w:tcPr>
            <w:tcW w:type="dxa" w:w="2160"/>
          </w:tcPr>
          <w:p>
            <w:r>
              <w:t>Standard crawling</w:t>
            </w:r>
          </w:p>
        </w:tc>
      </w:tr>
      <w:tr>
        <w:tc>
          <w:tcPr>
            <w:tcW w:type="dxa" w:w="2160"/>
          </w:tcPr>
          <w:p>
            <w:r>
              <w:t>inst16</w:t>
            </w:r>
          </w:p>
        </w:tc>
        <w:tc>
          <w:tcPr>
            <w:tcW w:type="dxa" w:w="2160"/>
          </w:tcPr>
          <w:p>
            <w:r>
              <w:t>16GB</w:t>
            </w:r>
          </w:p>
        </w:tc>
        <w:tc>
          <w:tcPr>
            <w:tcW w:type="dxa" w:w="2160"/>
          </w:tcPr>
          <w:p>
            <w:r>
              <w:t>r7g.large</w:t>
            </w:r>
          </w:p>
        </w:tc>
        <w:tc>
          <w:tcPr>
            <w:tcW w:type="dxa" w:w="2160"/>
          </w:tcPr>
          <w:p>
            <w:r>
              <w:t>Heavy processing</w:t>
            </w:r>
          </w:p>
        </w:tc>
      </w:tr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`base_aws_region`</w:t>
            </w:r>
          </w:p>
        </w:tc>
        <w:tc>
          <w:tcPr>
            <w:tcW w:type="dxa" w:w="2160"/>
          </w:tcPr>
          <w:p>
            <w:r>
              <w:t>us-east-1</w:t>
            </w:r>
          </w:p>
        </w:tc>
        <w:tc>
          <w:tcPr>
            <w:tcW w:type="dxa" w:w="2160"/>
          </w:tcPr>
          <w:p>
            <w:r>
              <w:t>Primary AWS region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`data_path_prefix`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Path prefix (update/test)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`s3_bucket`</w:t>
            </w:r>
          </w:p>
        </w:tc>
        <w:tc>
          <w:tcPr>
            <w:tcW w:type="dxa" w:w="2160"/>
          </w:tcPr>
          <w:p>
            <w:r>
              <w:t>linxact</w:t>
            </w:r>
          </w:p>
        </w:tc>
        <w:tc>
          <w:tcPr>
            <w:tcW w:type="dxa" w:w="2160"/>
          </w:tcPr>
          <w:p>
            <w:r>
              <w:t>S3 bucket for data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`dataset_base`</w:t>
            </w:r>
          </w:p>
        </w:tc>
        <w:tc>
          <w:tcPr>
            <w:tcW w:type="dxa" w:w="2160"/>
          </w:tcPr>
          <w:p>
            <w:r>
              <w:t>links/delta/dataset-2409/</w:t>
            </w:r>
          </w:p>
        </w:tc>
        <w:tc>
          <w:tcPr>
            <w:tcW w:type="dxa" w:w="2160"/>
          </w:tcPr>
          <w:p>
            <w:r>
              <w:t>Dataset location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`checkpoint_table`</w:t>
            </w:r>
          </w:p>
        </w:tc>
        <w:tc>
          <w:tcPr>
            <w:tcW w:type="dxa" w:w="2160"/>
          </w:tcPr>
          <w:p>
            <w:r>
              <w:t>crawl-execution-checkpoints</w:t>
            </w:r>
          </w:p>
        </w:tc>
        <w:tc>
          <w:tcPr>
            <w:tcW w:type="dxa" w:w="2160"/>
          </w:tcPr>
          <w:p>
            <w:r>
              <w:t>DynamoDB table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`cluster_name`</w:t>
            </w:r>
          </w:p>
        </w:tc>
        <w:tc>
          <w:tcPr>
            <w:tcW w:type="dxa" w:w="2160"/>
          </w:tcPr>
          <w:p>
            <w:r>
              <w:t>crawl-cluster</w:t>
            </w:r>
          </w:p>
        </w:tc>
        <w:tc>
          <w:tcPr>
            <w:tcW w:type="dxa" w:w="2160"/>
          </w:tcPr>
          <w:p>
            <w:r>
              <w:t>EKS cluster name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`cluster_version`</w:t>
            </w:r>
          </w:p>
        </w:tc>
        <w:tc>
          <w:tcPr>
            <w:tcW w:type="dxa" w:w="2160"/>
          </w:tcPr>
          <w:p>
            <w:r>
              <w:t>1.31</w:t>
            </w:r>
          </w:p>
        </w:tc>
        <w:tc>
          <w:tcPr>
            <w:tcW w:type="dxa" w:w="2160"/>
          </w:tcPr>
          <w:p>
            <w:r>
              <w:t>Kubernetes version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`vpc_cidr`</w:t>
            </w:r>
          </w:p>
        </w:tc>
        <w:tc>
          <w:tcPr>
            <w:tcW w:type="dxa" w:w="2160"/>
          </w:tcPr>
          <w:p>
            <w:r>
              <w:t>10.0.0.0/16</w:t>
            </w:r>
          </w:p>
        </w:tc>
        <w:tc>
          <w:tcPr>
            <w:tcW w:type="dxa" w:w="2160"/>
          </w:tcPr>
          <w:p>
            <w:r>
              <w:t>VPC CIDR block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`instance_types`</w:t>
            </w:r>
          </w:p>
        </w:tc>
        <w:tc>
          <w:tcPr>
            <w:tcW w:type="dxa" w:w="2160"/>
          </w:tcPr>
          <w:p>
            <w:r>
              <w:t>["r7g.medium"]</w:t>
            </w:r>
          </w:p>
        </w:tc>
        <w:tc>
          <w:tcPr>
            <w:tcW w:type="dxa" w:w="2160"/>
          </w:tcPr>
          <w:p>
            <w:r>
              <w:t>EC2 instance types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 failure</w:t>
            </w:r>
          </w:p>
        </w:tc>
        <w:tc>
          <w:tcPr>
            <w:tcW w:type="dxa" w:w="2160"/>
          </w:tcPr>
          <w:p>
            <w:r>
              <w:t>Log error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IP abuse detected</w:t>
            </w:r>
          </w:p>
        </w:tc>
        <w:tc>
          <w:tcPr>
            <w:tcW w:type="dxa" w:w="2160"/>
          </w:tcPr>
          <w:p>
            <w:r>
              <w:t>Taint node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OOM killed</w:t>
            </w:r>
          </w:p>
        </w:tc>
        <w:tc>
          <w:tcPr>
            <w:tcW w:type="dxa" w:w="2160"/>
          </w:tcPr>
          <w:p>
            <w:r>
              <w:t>Investigate memory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Alarm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monitor-down</w:t>
            </w:r>
          </w:p>
        </w:tc>
        <w:tc>
          <w:tcPr>
            <w:tcW w:type="dxa" w:w="2160"/>
          </w:tcPr>
          <w:p>
            <w:r>
              <w:t>&lt; 1 heartbeat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Email admin</w:t>
            </w:r>
          </w:p>
        </w:tc>
      </w:tr>
      <w:tr>
        <w:tc>
          <w:tcPr>
            <w:tcW w:type="dxa" w:w="2160"/>
          </w:tcPr>
          <w:p>
            <w:r>
              <w:t>high-ip-abuse-rate</w:t>
            </w:r>
          </w:p>
        </w:tc>
        <w:tc>
          <w:tcPr>
            <w:tcW w:type="dxa" w:w="2160"/>
          </w:tcPr>
          <w:p>
            <w:r>
              <w:t>&gt; 10 detections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Email admin</w:t>
            </w:r>
          </w:p>
        </w:tc>
      </w:tr>
      <w:tr>
        <w:tc>
          <w:tcPr>
            <w:tcW w:type="dxa" w:w="2160"/>
          </w:tcPr>
          <w:p>
            <w:r>
              <w:t>too-many-tainted-nodes</w:t>
            </w:r>
          </w:p>
        </w:tc>
        <w:tc>
          <w:tcPr>
            <w:tcW w:type="dxa" w:w="2160"/>
          </w:tcPr>
          <w:p>
            <w:r>
              <w:t>&gt; 50% nodes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Email admin</w:t>
            </w:r>
          </w:p>
        </w:tc>
      </w:tr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EKS Control Plane</w:t>
            </w:r>
          </w:p>
        </w:tc>
        <w:tc>
          <w:tcPr>
            <w:tcW w:type="dxa" w:w="2160"/>
          </w:tcPr>
          <w:p>
            <w:r>
              <w:t>$292</w:t>
            </w:r>
          </w:p>
        </w:tc>
        <w:tc>
          <w:tcPr>
            <w:tcW w:type="dxa" w:w="2160"/>
          </w:tcPr>
          <w:p>
            <w:r>
              <w:t>$0.10/hour × 4 clusters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EC2 Instances</w:t>
            </w:r>
          </w:p>
        </w:tc>
        <w:tc>
          <w:tcPr>
            <w:tcW w:type="dxa" w:w="2160"/>
          </w:tcPr>
          <w:p>
            <w:r>
              <w:t>$500-2000</w:t>
            </w:r>
          </w:p>
        </w:tc>
        <w:tc>
          <w:tcPr>
            <w:tcW w:type="dxa" w:w="2160"/>
          </w:tcPr>
          <w:p>
            <w:r>
              <w:t>Varies with workload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NAT Gateways</w:t>
            </w:r>
          </w:p>
        </w:tc>
        <w:tc>
          <w:tcPr>
            <w:tcW w:type="dxa" w:w="2160"/>
          </w:tcPr>
          <w:p>
            <w:r>
              <w:t>$180</w:t>
            </w:r>
          </w:p>
        </w:tc>
        <w:tc>
          <w:tcPr>
            <w:tcW w:type="dxa" w:w="2160"/>
          </w:tcPr>
          <w:p>
            <w:r>
              <w:t>$0.045/hour × 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S3 Storage</w:t>
            </w:r>
          </w:p>
        </w:tc>
        <w:tc>
          <w:tcPr>
            <w:tcW w:type="dxa" w:w="2160"/>
          </w:tcPr>
          <w:p>
            <w:r>
              <w:t>$100-500</w:t>
            </w:r>
          </w:p>
        </w:tc>
        <w:tc>
          <w:tcPr>
            <w:tcW w:type="dxa" w:w="2160"/>
          </w:tcPr>
          <w:p>
            <w:r>
              <w:t>Depends on data volume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Glue Jobs</w:t>
            </w:r>
          </w:p>
        </w:tc>
        <w:tc>
          <w:tcPr>
            <w:tcW w:type="dxa" w:w="2160"/>
          </w:tcPr>
          <w:p>
            <w:r>
              <w:t>$200-800</w:t>
            </w:r>
          </w:p>
        </w:tc>
        <w:tc>
          <w:tcPr>
            <w:tcW w:type="dxa" w:w="2160"/>
          </w:tcPr>
          <w:p>
            <w:r>
              <w:t>Based on DPU hours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Data Transfer</w:t>
            </w:r>
          </w:p>
        </w:tc>
        <w:tc>
          <w:tcPr>
            <w:tcW w:type="dxa" w:w="2160"/>
          </w:tcPr>
          <w:p>
            <w:r>
              <w:t>$50-200</w:t>
            </w:r>
          </w:p>
        </w:tc>
        <w:tc>
          <w:tcPr>
            <w:tcW w:type="dxa" w:w="2160"/>
          </w:tcPr>
          <w:p>
            <w:r>
              <w:t>Mostly regional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**$1,322-3,972**</w:t>
            </w:r>
          </w:p>
        </w:tc>
        <w:tc>
          <w:tcPr>
            <w:tcW w:type="dxa" w:w="2160"/>
          </w:tcPr>
          <w:p>
            <w:r>
              <w:t>Per month estimate</w:t>
            </w:r>
          </w:p>
        </w:tc>
        <w:tc>
          <w:tcPr>
            <w:tcW w:type="dxa" w:w="2160"/>
          </w:tcPr>
          <w:p/>
        </w:tc>
      </w:tr>
    </w:tbl>
    <w:p>
      <w:pPr>
        <w:pStyle w:val="ListBullet"/>
      </w:pPr>
      <w:r>
        <w:t>Dataset Path: dataset-2409/</w:t>
      </w:r>
    </w:p>
    <w:p>
      <w:pPr>
        <w:pStyle w:val="ListBullet"/>
      </w:pPr>
      <w:r>
        <w:t>Folder Structure:</w:t>
      </w:r>
    </w:p>
    <w:p>
      <w:pPr>
        <w:pStyle w:val="CodeBlock"/>
      </w:pPr>
      <w:r>
        <w:t xml:space="preserve">  dataset-2409/</w:t>
        <w:br/>
        <w:t xml:space="preserve">  ├── update/          # Production data</w:t>
        <w:br/>
        <w:t xml:space="preserve">  │   ├── seed/        # Input URLs</w:t>
        <w:br/>
        <w:t xml:space="preserve">  │   └── results/     # Crawl output</w:t>
        <w:br/>
        <w:t xml:space="preserve">  └── test/            # Test data</w:t>
        <w:br/>
        <w:t xml:space="preserve">      ├── seed/</w:t>
        <w:br/>
        <w:t xml:space="preserve">      └── results/</w:t>
      </w:r>
    </w:p>
    <w:p/>
    <w:p>
      <w:pPr>
        <w:pStyle w:val="CustomHeading3"/>
      </w:pPr>
      <w:r>
        <w:t>DynamoDB Tables</w:t>
      </w:r>
    </w:p>
    <w:p>
      <w:pPr>
        <w:pStyle w:val="ListBullet"/>
      </w:pPr>
      <w:r>
        <w:t>crawl-execution-checkpoints: Pipeline state tracking</w:t>
      </w:r>
    </w:p>
    <w:p>
      <w:pPr>
        <w:pStyle w:val="ListBullet"/>
      </w:pPr>
      <w:r>
        <w:t>crawler-metrics: Performance metrics</w:t>
      </w:r>
    </w:p>
    <w:p>
      <w:pPr>
        <w:pStyle w:val="ListBullet"/>
      </w:pPr>
      <w:r>
        <w:t>ip-abuse-tracking: Blocked IP addresses</w:t>
      </w:r>
    </w:p>
    <w:p/>
    <w:p>
      <w:pPr>
        <w:jc w:val="center"/>
      </w:pPr>
      <w:r>
        <w:t>__________________________________________________</w:t>
      </w:r>
    </w:p>
    <w:p/>
    <w:p>
      <w:r>
        <w:br w:type="page"/>
      </w:r>
    </w:p>
    <w:p>
      <w:pPr>
        <w:pStyle w:val="CustomHeading1"/>
      </w:pPr>
      <w:r>
        <w:t>4. Data Processing Pipeline</w:t>
      </w:r>
    </w:p>
    <w:p/>
    <w:p>
      <w:pPr>
        <w:pStyle w:val="CustomHeading2"/>
      </w:pPr>
      <w:r>
        <w:t>4.1 Pipeline Stages</w:t>
      </w:r>
    </w:p>
    <w:p/>
    <w:p>
      <w:r>
        <w:t>The Step Functions state machine orchestrates these stages:</w:t>
      </w:r>
    </w:p>
    <w:p/>
    <w:p>
      <w:pPr>
        <w:pStyle w:val="ListNumber"/>
      </w:pPr>
      <w:r>
        <w:t>Crawler ARM Build (crawler_arm_build)</w:t>
      </w:r>
    </w:p>
    <w:p>
      <w:pPr>
        <w:pStyle w:val="ListBullet"/>
        <w:ind w:left="720"/>
      </w:pPr>
      <w:r>
        <w:t>Builds ARM64-compatible crawler container</w:t>
      </w:r>
    </w:p>
    <w:p>
      <w:pPr>
        <w:pStyle w:val="ListBullet"/>
        <w:ind w:left="720"/>
      </w:pPr>
      <w:r>
        <w:t>Pushes to ECR repository</w:t>
      </w:r>
    </w:p>
    <w:p>
      <w:pPr>
        <w:pStyle w:val="ListBullet"/>
        <w:ind w:left="720"/>
      </w:pPr>
      <w:r>
        <w:t>Optional stage for updates</w:t>
      </w:r>
    </w:p>
    <w:p/>
    <w:p>
      <w:pPr>
        <w:pStyle w:val="ListNumber"/>
      </w:pPr>
      <w:r>
        <w:t>Cluster Creation (cluster_create)</w:t>
      </w:r>
    </w:p>
    <w:p>
      <w:pPr>
        <w:pStyle w:val="ListBullet"/>
        <w:ind w:left="720"/>
      </w:pPr>
      <w:r>
        <w:t>Provisions EKS clusters in selected regions</w:t>
      </w:r>
    </w:p>
    <w:p>
      <w:pPr>
        <w:pStyle w:val="ListBullet"/>
        <w:ind w:left="720"/>
      </w:pPr>
      <w:r>
        <w:t>Configures Karpenter for autoscaling</w:t>
      </w:r>
    </w:p>
    <w:p>
      <w:pPr>
        <w:pStyle w:val="ListBullet"/>
        <w:ind w:left="720"/>
      </w:pPr>
      <w:r>
        <w:t>Sets up monitoring components</w:t>
      </w:r>
    </w:p>
    <w:p/>
    <w:p>
      <w:pPr>
        <w:pStyle w:val="ListNumber"/>
      </w:pPr>
      <w:r>
        <w:t>WordPress Crawling (crawl_hidden_dom2, crawl_non_hidden_dom2)</w:t>
      </w:r>
    </w:p>
    <w:p>
      <w:pPr>
        <w:pStyle w:val="ListBullet"/>
        <w:ind w:left="720"/>
      </w:pPr>
      <w:r>
        <w:t>Targets WordPress REST APIs</w:t>
      </w:r>
    </w:p>
    <w:p>
      <w:pPr>
        <w:pStyle w:val="ListBullet"/>
        <w:ind w:left="720"/>
      </w:pPr>
      <w:r>
        <w:t>Separates hidden and visible content</w:t>
      </w:r>
    </w:p>
    <w:p>
      <w:pPr>
        <w:pStyle w:val="ListBullet"/>
        <w:ind w:left="720"/>
      </w:pPr>
      <w:r>
        <w:t>Outputs to S3 in Parquet format</w:t>
      </w:r>
    </w:p>
    <w:p/>
    <w:p>
      <w:pPr>
        <w:pStyle w:val="ListNumber"/>
      </w:pPr>
      <w:r>
        <w:t>WordPress Detection (crawl_wordpress_detect)</w:t>
      </w:r>
    </w:p>
    <w:p>
      <w:pPr>
        <w:pStyle w:val="ListBullet"/>
        <w:ind w:left="720"/>
      </w:pPr>
      <w:r>
        <w:t>Identifies WordPress sites from URL lists</w:t>
      </w:r>
    </w:p>
    <w:p>
      <w:pPr>
        <w:pStyle w:val="ListBullet"/>
        <w:ind w:left="720"/>
      </w:pPr>
      <w:r>
        <w:t>Prepares targets for API crawling</w:t>
      </w:r>
    </w:p>
    <w:p/>
    <w:p>
      <w:pPr>
        <w:pStyle w:val="ListNumber"/>
      </w:pPr>
      <w:r>
        <w:t>Sitemap Processing (crawl_sitemap_hidden, crawl_sitemap_non_hidden)</w:t>
      </w:r>
    </w:p>
    <w:p>
      <w:pPr>
        <w:pStyle w:val="ListBullet"/>
        <w:ind w:left="720"/>
      </w:pPr>
      <w:r>
        <w:t>Extracts URLs from XML sitemaps</w:t>
      </w:r>
    </w:p>
    <w:p>
      <w:pPr>
        <w:pStyle w:val="ListBullet"/>
        <w:ind w:left="720"/>
      </w:pPr>
      <w:r>
        <w:t>Processes robots.txt files</w:t>
      </w:r>
    </w:p>
    <w:p>
      <w:pPr>
        <w:pStyle w:val="ListBullet"/>
        <w:ind w:left="720"/>
      </w:pPr>
      <w:r>
        <w:t>Handles compressed sitemaps</w:t>
      </w:r>
    </w:p>
    <w:p/>
    <w:p>
      <w:pPr>
        <w:pStyle w:val="ListNumber"/>
      </w:pPr>
      <w:r>
        <w:t>Delta Lake Operations (delta_upsert)</w:t>
      </w:r>
    </w:p>
    <w:p>
      <w:pPr>
        <w:pStyle w:val="ListBullet"/>
        <w:ind w:left="720"/>
      </w:pPr>
      <w:r>
        <w:t>Deduplicates crawled data</w:t>
      </w:r>
    </w:p>
    <w:p>
      <w:pPr>
        <w:pStyle w:val="ListBullet"/>
        <w:ind w:left="720"/>
      </w:pPr>
      <w:r>
        <w:t>Merges new and existing records</w:t>
      </w:r>
    </w:p>
    <w:p>
      <w:pPr>
        <w:pStyle w:val="ListBullet"/>
        <w:ind w:left="720"/>
      </w:pPr>
      <w:r>
        <w:t>Optimizes storage with Z-ordering</w:t>
      </w:r>
    </w:p>
    <w:p/>
    <w:p>
      <w:pPr>
        <w:pStyle w:val="ListNumber"/>
      </w:pPr>
      <w:r>
        <w:t>Sitemap Seed Generation (generate_sitemap_seeds)</w:t>
      </w:r>
    </w:p>
    <w:p>
      <w:pPr>
        <w:pStyle w:val="ListBullet"/>
        <w:ind w:left="720"/>
      </w:pPr>
      <w:r>
        <w:t>Creates input files for next crawl iteration</w:t>
      </w:r>
    </w:p>
    <w:p>
      <w:pPr>
        <w:pStyle w:val="ListBullet"/>
        <w:ind w:left="720"/>
      </w:pPr>
      <w:r>
        <w:t>Filters and prioritizes URLs</w:t>
      </w:r>
    </w:p>
    <w:p/>
    <w:p>
      <w:pPr>
        <w:pStyle w:val="ListNumber"/>
      </w:pPr>
      <w:r>
        <w:t>URL Crawling (crawl_urls_hidden, crawl_urls_non_hidden)</w:t>
      </w:r>
    </w:p>
    <w:p>
      <w:pPr>
        <w:pStyle w:val="ListBullet"/>
        <w:ind w:left="720"/>
      </w:pPr>
      <w:r>
        <w:t>Processes URLs from sitemap seeds</w:t>
      </w:r>
    </w:p>
    <w:p>
      <w:pPr>
        <w:pStyle w:val="ListBullet"/>
        <w:ind w:left="720"/>
      </w:pPr>
      <w:r>
        <w:t>Full page content extraction</w:t>
      </w:r>
    </w:p>
    <w:p/>
    <w:p>
      <w:pPr>
        <w:pStyle w:val="ListNumber"/>
      </w:pPr>
      <w:r>
        <w:t>Cluster Destruction (cluster_destroy)</w:t>
      </w:r>
    </w:p>
    <w:p>
      <w:pPr>
        <w:pStyle w:val="ListBullet"/>
        <w:ind w:left="720"/>
      </w:pPr>
      <w:r>
        <w:t>Removes Karpenter resources first</w:t>
      </w:r>
    </w:p>
    <w:p>
      <w:pPr>
        <w:pStyle w:val="ListBullet"/>
        <w:ind w:left="720"/>
      </w:pPr>
      <w:r>
        <w:t>Destroys EKS infrastructure</w:t>
      </w:r>
    </w:p>
    <w:p>
      <w:pPr>
        <w:pStyle w:val="ListBullet"/>
        <w:ind w:left="720"/>
      </w:pPr>
      <w:r>
        <w:t>Cleans up orphaned resources</w:t>
      </w:r>
    </w:p>
    <w:p/>
    <w:p>
      <w:pPr>
        <w:pStyle w:val="ListNumber"/>
      </w:pPr>
      <w:r>
        <w:t>S3 Cleanup (schedule_s3_deletion)</w:t>
      </w:r>
    </w:p>
    <w:p>
      <w:pPr>
        <w:pStyle w:val="ListBullet"/>
        <w:ind w:left="1440"/>
      </w:pPr>
      <w:r>
        <w:t>Schedules deletion of temporary data</w:t>
      </w:r>
    </w:p>
    <w:p>
      <w:pPr>
        <w:pStyle w:val="ListBullet"/>
        <w:ind w:left="1440"/>
      </w:pPr>
      <w:r>
        <w:t>Configurable delay (default: 24 hours)</w:t>
      </w:r>
    </w:p>
    <w:p>
      <w:pPr>
        <w:pStyle w:val="ListBullet"/>
        <w:ind w:left="1440"/>
      </w:pPr>
      <w:r>
        <w:t>Verification after deletion</w:t>
      </w:r>
    </w:p>
    <w:p/>
    <w:p>
      <w:pPr>
        <w:pStyle w:val="CustomHeading2"/>
      </w:pPr>
      <w:r>
        <w:t>4.2 Glue Jobs</w:t>
      </w:r>
    </w:p>
    <w:p/>
    <w:p>
      <w:pPr>
        <w:pStyle w:val="CustomHeading3"/>
      </w:pPr>
      <w:r>
        <w:t>Delta Upsert Job</w:t>
      </w:r>
    </w:p>
    <w:p>
      <w:r/>
      <w:r>
        <w:rPr>
          <w:b/>
        </w:rPr>
        <w:t>Script</w:t>
      </w:r>
      <w:r>
        <w:t xml:space="preserve">: </w:t>
      </w:r>
      <w:r>
        <w:rPr>
          <w:rFonts w:ascii="Courier New" w:hAnsi="Courier New"/>
          <w:color w:val="00008B"/>
          <w:sz w:val="20"/>
        </w:rPr>
        <w:t>spark/delta_upsert.py</w:t>
      </w:r>
      <w:r/>
    </w:p>
    <w:p>
      <w:r/>
      <w:r>
        <w:rPr>
          <w:b/>
        </w:rPr>
        <w:t>Configuration</w:t>
      </w:r>
      <w:r>
        <w:t>:</w:t>
      </w:r>
    </w:p>
    <w:p>
      <w:pPr>
        <w:pStyle w:val="ListBullet"/>
      </w:pPr>
      <w:r>
        <w:t>Worker Type: G.8X (8 vCPUs, 32 GB memory)</w:t>
      </w:r>
    </w:p>
    <w:p>
      <w:pPr>
        <w:pStyle w:val="ListBullet"/>
      </w:pPr>
      <w:r>
        <w:t>Workers: 10</w:t>
      </w:r>
    </w:p>
    <w:p>
      <w:pPr>
        <w:pStyle w:val="ListBullet"/>
      </w:pPr>
      <w:r>
        <w:t>Glue Version: 5.0 (Spark 3.3)</w:t>
      </w:r>
    </w:p>
    <w:p/>
    <w:p>
      <w:r/>
      <w:r>
        <w:rPr>
          <w:b/>
        </w:rPr>
        <w:t>Process</w:t>
      </w:r>
      <w:r>
        <w:t>:</w:t>
      </w:r>
    </w:p>
    <w:p>
      <w:pPr>
        <w:pStyle w:val="ListNumber"/>
      </w:pPr>
      <w:r>
        <w:t>Read new crawl data from S3</w:t>
      </w:r>
    </w:p>
    <w:p>
      <w:pPr>
        <w:pStyle w:val="ListNumber"/>
      </w:pPr>
      <w:r>
        <w:t>Load existing Delta table</w:t>
      </w:r>
    </w:p>
    <w:p>
      <w:pPr>
        <w:pStyle w:val="ListNumber"/>
      </w:pPr>
      <w:r>
        <w:t>Merge on URL keys</w:t>
      </w:r>
    </w:p>
    <w:p>
      <w:pPr>
        <w:pStyle w:val="ListNumber"/>
      </w:pPr>
      <w:r>
        <w:t>Apply deduplication rules</w:t>
      </w:r>
    </w:p>
    <w:p>
      <w:pPr>
        <w:pStyle w:val="ListNumber"/>
      </w:pPr>
      <w:r>
        <w:t>Write optimized Delta table</w:t>
      </w:r>
    </w:p>
    <w:p/>
    <w:p>
      <w:pPr>
        <w:pStyle w:val="CustomHeading3"/>
      </w:pPr>
      <w:r>
        <w:t>Sitemap Generator Job</w:t>
      </w:r>
    </w:p>
    <w:p>
      <w:r/>
      <w:r>
        <w:rPr>
          <w:b/>
        </w:rPr>
        <w:t>Script</w:t>
      </w:r>
      <w:r>
        <w:t xml:space="preserve">: </w:t>
      </w:r>
      <w:r>
        <w:rPr>
          <w:rFonts w:ascii="Courier New" w:hAnsi="Courier New"/>
          <w:color w:val="00008B"/>
          <w:sz w:val="20"/>
        </w:rPr>
        <w:t>spark/sitemap_seed_generator.py</w:t>
      </w:r>
      <w:r/>
    </w:p>
    <w:p>
      <w:r/>
      <w:r>
        <w:rPr>
          <w:b/>
        </w:rPr>
        <w:t>Configuration</w:t>
      </w:r>
      <w:r>
        <w:t>:</w:t>
      </w:r>
    </w:p>
    <w:p>
      <w:pPr>
        <w:pStyle w:val="ListBullet"/>
      </w:pPr>
      <w:r>
        <w:t>Worker Type: G.1X</w:t>
      </w:r>
    </w:p>
    <w:p>
      <w:pPr>
        <w:pStyle w:val="ListBullet"/>
      </w:pPr>
      <w:r>
        <w:t>Workers: 5</w:t>
      </w:r>
    </w:p>
    <w:p>
      <w:pPr>
        <w:pStyle w:val="ListBullet"/>
      </w:pPr>
      <w:r>
        <w:t>Glue Version: 5.0</w:t>
      </w:r>
    </w:p>
    <w:p/>
    <w:p>
      <w:r/>
      <w:r>
        <w:rPr>
          <w:b/>
        </w:rPr>
        <w:t>Process</w:t>
      </w:r>
      <w:r>
        <w:t>:</w:t>
      </w:r>
    </w:p>
    <w:p>
      <w:pPr>
        <w:pStyle w:val="ListNumber"/>
      </w:pPr>
      <w:r>
        <w:t>Read crawled sitemap data</w:t>
      </w:r>
    </w:p>
    <w:p>
      <w:pPr>
        <w:pStyle w:val="ListNumber"/>
      </w:pPr>
      <w:r>
        <w:t>Extract and validate URLs</w:t>
      </w:r>
    </w:p>
    <w:p>
      <w:pPr>
        <w:pStyle w:val="ListNumber"/>
      </w:pPr>
      <w:r>
        <w:t>Filter by domain patterns</w:t>
      </w:r>
    </w:p>
    <w:p>
      <w:pPr>
        <w:pStyle w:val="ListNumber"/>
      </w:pPr>
      <w:r>
        <w:t>Generate seed files by domain</w:t>
      </w:r>
    </w:p>
    <w:p/>
    <w:p>
      <w:pPr>
        <w:pStyle w:val="CustomHeading2"/>
      </w:pPr>
      <w:r>
        <w:t>4.3 Data Flow</w:t>
      </w:r>
    </w:p>
    <w:p/>
    <w:p>
      <w:pPr>
        <w:pStyle w:val="CodeBlock"/>
      </w:pPr>
      <w:r>
        <w:t>Input Seeds → Kubernetes Crawlers → S3 Raw Data → Glue Processing → Delta Tables → Next Iteration Seeds</w:t>
      </w:r>
    </w:p>
    <w:p/>
    <w:p>
      <w:r/>
      <w:r>
        <w:rPr>
          <w:b/>
        </w:rPr>
        <w:t>Data Formats:</w:t>
      </w:r>
      <w:r/>
    </w:p>
    <w:p>
      <w:pPr>
        <w:pStyle w:val="ListBullet"/>
      </w:pPr>
      <w:r>
        <w:t>Input: CSV files with URL lists</w:t>
      </w:r>
    </w:p>
    <w:p>
      <w:pPr>
        <w:pStyle w:val="ListBullet"/>
      </w:pPr>
      <w:r>
        <w:t>Raw Output: Parquet files with crawl data</w:t>
      </w:r>
    </w:p>
    <w:p>
      <w:pPr>
        <w:pStyle w:val="ListBullet"/>
      </w:pPr>
      <w:r>
        <w:t>Processed: Delta Lake tables</w:t>
      </w:r>
    </w:p>
    <w:p>
      <w:pPr>
        <w:pStyle w:val="ListBullet"/>
      </w:pPr>
      <w:r>
        <w:t>Schemas: Defined in Glue Data Catalog</w:t>
      </w:r>
    </w:p>
    <w:p/>
    <w:p>
      <w:pPr>
        <w:jc w:val="center"/>
      </w:pPr>
      <w:r>
        <w:t>__________________________________________________</w:t>
      </w:r>
    </w:p>
    <w:p/>
    <w:p>
      <w:r>
        <w:br w:type="page"/>
      </w:r>
    </w:p>
    <w:p>
      <w:pPr>
        <w:pStyle w:val="CustomHeading1"/>
      </w:pPr>
      <w:r>
        <w:t>5. Deployment Guide</w:t>
      </w:r>
    </w:p>
    <w:p/>
    <w:p>
      <w:pPr>
        <w:pStyle w:val="CustomHeading2"/>
      </w:pPr>
      <w:r>
        <w:t>5.1 Prerequisites</w:t>
      </w:r>
    </w:p>
    <w:p/>
    <w:p>
      <w:pPr>
        <w:pStyle w:val="ListNumber"/>
      </w:pPr>
      <w:r>
        <w:t>AWS Account Setup</w:t>
      </w:r>
    </w:p>
    <w:p>
      <w:pPr>
        <w:pStyle w:val="ListBullet"/>
        <w:ind w:left="720"/>
      </w:pPr>
      <w:r>
        <w:t>Appropriate IAM permissions</w:t>
      </w:r>
    </w:p>
    <w:p>
      <w:pPr>
        <w:pStyle w:val="ListBullet"/>
        <w:ind w:left="720"/>
      </w:pPr>
      <w:r>
        <w:t>Service quotas for EC2, EKS</w:t>
      </w:r>
    </w:p>
    <w:p>
      <w:pPr>
        <w:pStyle w:val="ListBullet"/>
        <w:ind w:left="720"/>
      </w:pPr>
      <w:r>
        <w:t>VPC limits for regions</w:t>
      </w:r>
    </w:p>
    <w:p/>
    <w:p>
      <w:pPr>
        <w:pStyle w:val="ListNumber"/>
      </w:pPr>
      <w:r>
        <w:t>Tools Required</w:t>
      </w:r>
    </w:p>
    <w:p>
      <w:pPr>
        <w:pStyle w:val="ListBullet"/>
        <w:ind w:left="720"/>
      </w:pPr>
      <w:r>
        <w:t>Terraform &gt;= 1.5</w:t>
      </w:r>
    </w:p>
    <w:p>
      <w:pPr>
        <w:pStyle w:val="ListBullet"/>
        <w:ind w:left="720"/>
      </w:pPr>
      <w:r>
        <w:t>AWS CLI v2</w:t>
      </w:r>
    </w:p>
    <w:p>
      <w:pPr>
        <w:pStyle w:val="ListBullet"/>
        <w:ind w:left="720"/>
      </w:pPr>
      <w:r>
        <w:t>kubectl</w:t>
      </w:r>
    </w:p>
    <w:p>
      <w:pPr>
        <w:pStyle w:val="ListBullet"/>
        <w:ind w:left="720"/>
      </w:pPr>
      <w:r>
        <w:t>Python 3.11+</w:t>
      </w:r>
    </w:p>
    <w:p/>
    <w:p>
      <w:pPr>
        <w:pStyle w:val="ListNumber"/>
      </w:pPr>
      <w:r>
        <w:t>Parameter Store Configuration</w:t>
      </w:r>
    </w:p>
    <w:p>
      <w:pPr>
        <w:pStyle w:val="CodeBlock"/>
      </w:pPr>
      <w:r>
        <w:t xml:space="preserve">   # Required parameters</w:t>
        <w:br/>
        <w:t xml:space="preserve">   aws ssm put-parameter --name "/crawl/clusters" --value "nv,nc,ohio,oregon"</w:t>
        <w:br/>
        <w:t xml:space="preserve">   aws ssm put-parameter --name "/s3/bucket" --value "linxact"</w:t>
        <w:br/>
        <w:t xml:space="preserve">   aws ssm put-parameter --name "/crawl/dataset/current" --value "dataset-2409"</w:t>
        <w:br/>
        <w:t xml:space="preserve">   aws ssm put-parameter --name "/email/admin" --value "admin@example.com"</w:t>
        <w:br/>
        <w:t xml:space="preserve">   aws ssm put-parameter --name "/email/sender" --value "noreply@example.com"</w:t>
      </w:r>
    </w:p>
    <w:p/>
    <w:p>
      <w:pPr>
        <w:pStyle w:val="CustomHeading2"/>
      </w:pPr>
      <w:r>
        <w:t>5.2 Initial Setup</w:t>
      </w:r>
    </w:p>
    <w:p/>
    <w:p>
      <w:pPr>
        <w:pStyle w:val="ListNumber"/>
      </w:pPr>
      <w:r>
        <w:t>Clone Repository</w:t>
      </w:r>
    </w:p>
    <w:p>
      <w:pPr>
        <w:pStyle w:val="CodeBlock"/>
      </w:pPr>
      <w:r>
        <w:t xml:space="preserve">   git clone https://github.com/yourorg/crawl-infrastructure</w:t>
        <w:br/>
        <w:t xml:space="preserve">   cd crawl-infrastructure</w:t>
      </w:r>
    </w:p>
    <w:p/>
    <w:p>
      <w:pPr>
        <w:pStyle w:val="ListNumber"/>
      </w:pPr>
      <w:r>
        <w:t>Configure Terraform Backend</w:t>
      </w:r>
    </w:p>
    <w:p>
      <w:pPr>
        <w:pStyle w:val="CodeBlock"/>
      </w:pPr>
      <w:r>
        <w:t xml:space="preserve">   cd crawl_infrastructure</w:t>
        <w:br/>
        <w:t xml:space="preserve">   terraform init</w:t>
      </w:r>
    </w:p>
    <w:p/>
    <w:p>
      <w:pPr>
        <w:pStyle w:val="ListNumber"/>
      </w:pPr>
      <w:r>
        <w:t>Create S3 Backend Bucket</w:t>
      </w:r>
    </w:p>
    <w:p>
      <w:pPr>
        <w:pStyle w:val="CodeBlock"/>
      </w:pPr>
      <w:r>
        <w:t xml:space="preserve">   aws s3 mb s3://your-terraform-state-bucket</w:t>
      </w:r>
    </w:p>
    <w:p/>
    <w:p>
      <w:pPr>
        <w:pStyle w:val="CustomHeading2"/>
      </w:pPr>
      <w:r>
        <w:t>5.3 Cluster Deployment</w:t>
      </w:r>
    </w:p>
    <w:p/>
    <w:p>
      <w:pPr>
        <w:pStyle w:val="CustomHeading3"/>
      </w:pPr>
      <w:r>
        <w:t>Via CodeBuild (Production)</w:t>
      </w:r>
    </w:p>
    <w:p/>
    <w:p>
      <w:pPr>
        <w:pStyle w:val="ListNumber"/>
      </w:pPr>
      <w:r>
        <w:t>Create All Clusters</w:t>
      </w:r>
    </w:p>
    <w:p>
      <w:pPr>
        <w:pStyle w:val="CodeBlock"/>
      </w:pPr>
      <w:r>
        <w:t xml:space="preserve">   aws codebuild start-build --project-name cluster-manager \</w:t>
        <w:br/>
        <w:t xml:space="preserve">     --environment-variables-override \</w:t>
        <w:br/>
        <w:t xml:space="preserve">     name=ACTION,value=create \</w:t>
        <w:br/>
        <w:t xml:space="preserve">     name=CLUSTERS,value=nv,nc,ohio,oregon</w:t>
      </w:r>
    </w:p>
    <w:p/>
    <w:p>
      <w:pPr>
        <w:pStyle w:val="ListNumber"/>
      </w:pPr>
      <w:r>
        <w:t>Resize Specific Clusters</w:t>
      </w:r>
    </w:p>
    <w:p>
      <w:pPr>
        <w:pStyle w:val="CodeBlock"/>
      </w:pPr>
      <w:r>
        <w:t xml:space="preserve">   aws codebuild start-build --project-name cluster-manager \</w:t>
        <w:br/>
        <w:t xml:space="preserve">     --environment-variables-override \</w:t>
        <w:br/>
        <w:t xml:space="preserve">     name=ACTION,value=resize \</w:t>
        <w:br/>
        <w:t xml:space="preserve">     name=CLUSTERS,value=nv,ohio \</w:t>
        <w:br/>
        <w:t xml:space="preserve">     name=LEVEL,value=inst16</w:t>
      </w:r>
    </w:p>
    <w:p/>
    <w:p>
      <w:pPr>
        <w:pStyle w:val="ListNumber"/>
      </w:pPr>
      <w:r>
        <w:t>Destroy Clusters</w:t>
      </w:r>
    </w:p>
    <w:p>
      <w:pPr>
        <w:pStyle w:val="CodeBlock"/>
      </w:pPr>
      <w:r>
        <w:t xml:space="preserve">   aws codebuild start-build --project-name cluster-manager \</w:t>
        <w:br/>
        <w:t xml:space="preserve">     --environment-variables-override \</w:t>
        <w:br/>
        <w:t xml:space="preserve">     name=ACTION,value=destroy \</w:t>
        <w:br/>
        <w:t xml:space="preserve">     name=CLUSTERS,value=all</w:t>
      </w:r>
    </w:p>
    <w:p/>
    <w:p>
      <w:pPr>
        <w:pStyle w:val="CustomHeading3"/>
      </w:pPr>
      <w:r>
        <w:t>Local Development</w:t>
      </w:r>
    </w:p>
    <w:p/>
    <w:p>
      <w:pPr>
        <w:pStyle w:val="ListNumber"/>
      </w:pPr>
      <w:r>
        <w:t>Select Workspace</w:t>
      </w:r>
    </w:p>
    <w:p>
      <w:pPr>
        <w:pStyle w:val="CodeBlock"/>
      </w:pPr>
      <w:r>
        <w:t xml:space="preserve">   terraform workspace select nv</w:t>
      </w:r>
    </w:p>
    <w:p/>
    <w:p>
      <w:pPr>
        <w:pStyle w:val="ListNumber"/>
      </w:pPr>
      <w:r>
        <w:t>Plan Changes</w:t>
      </w:r>
    </w:p>
    <w:p>
      <w:pPr>
        <w:pStyle w:val="CodeBlock"/>
      </w:pPr>
      <w:r>
        <w:t xml:space="preserve">   terraform plan -var="instance_types=[\"t4g.medium\"]"</w:t>
      </w:r>
    </w:p>
    <w:p/>
    <w:p>
      <w:pPr>
        <w:pStyle w:val="ListNumber"/>
      </w:pPr>
      <w:r>
        <w:t>Apply Configuration</w:t>
      </w:r>
    </w:p>
    <w:p>
      <w:pPr>
        <w:pStyle w:val="CodeBlock"/>
      </w:pPr>
      <w:r>
        <w:t xml:space="preserve">   terraform apply -auto-approve</w:t>
      </w:r>
    </w:p>
    <w:p/>
    <w:p>
      <w:pPr>
        <w:pStyle w:val="CustomHeading2"/>
      </w:pPr>
      <w:r>
        <w:t>5.4 Pipeline Deployment</w:t>
      </w:r>
    </w:p>
    <w:p/>
    <w:p>
      <w:pPr>
        <w:pStyle w:val="ListNumber"/>
      </w:pPr>
      <w:r>
        <w:t>Deploy Pipeline Infrastructure</w:t>
      </w:r>
    </w:p>
    <w:p>
      <w:pPr>
        <w:pStyle w:val="CodeBlock"/>
      </w:pPr>
      <w:r>
        <w:t xml:space="preserve">   cd pipeline</w:t>
        <w:br/>
        <w:t xml:space="preserve">   terraform init</w:t>
        <w:br/>
        <w:t xml:space="preserve">   terraform apply</w:t>
      </w:r>
    </w:p>
    <w:p/>
    <w:p>
      <w:pPr>
        <w:pStyle w:val="ListNumber"/>
      </w:pPr>
      <w:r>
        <w:t>Start Test Pipeline</w:t>
      </w:r>
    </w:p>
    <w:p>
      <w:pPr>
        <w:pStyle w:val="CodeBlock"/>
      </w:pPr>
      <w:r>
        <w:t xml:space="preserve">   ./scripts/start_test_pipeline.sh</w:t>
      </w:r>
    </w:p>
    <w:p/>
    <w:p>
      <w:pPr>
        <w:pStyle w:val="ListNumber"/>
      </w:pPr>
      <w:r>
        <w:t>Start Production Pipeline</w:t>
      </w:r>
    </w:p>
    <w:p>
      <w:pPr>
        <w:pStyle w:val="CodeBlock"/>
      </w:pPr>
      <w:r>
        <w:t xml:space="preserve">   ./scripts/start_production_pipeline.sh</w:t>
      </w:r>
    </w:p>
    <w:p/>
    <w:p>
      <w:r/>
      <w:r>
        <w:rPr>
          <w:b/>
        </w:rPr>
        <w:t>TODO:</w:t>
      </w:r>
      <w:r>
        <w:t xml:space="preserve"> Add terraform workspace management for pipeline environments</w:t>
      </w:r>
    </w:p>
    <w:p/>
    <w:p>
      <w:pPr>
        <w:jc w:val="center"/>
      </w:pPr>
      <w:r>
        <w:t>__________________________________________________</w:t>
      </w:r>
    </w:p>
    <w:p/>
    <w:p>
      <w:r>
        <w:br w:type="page"/>
      </w:r>
    </w:p>
    <w:p>
      <w:pPr>
        <w:pStyle w:val="CustomHeading1"/>
      </w:pPr>
      <w:r>
        <w:t>6. Configuration Reference</w:t>
      </w:r>
    </w:p>
    <w:p/>
    <w:p>
      <w:pPr>
        <w:pStyle w:val="CustomHeading2"/>
      </w:pPr>
      <w:r>
        <w:t>6.1 Terraform Variables</w:t>
      </w:r>
    </w:p>
    <w:p/>
    <w:p>
      <w:pPr>
        <w:pStyle w:val="CustomHeading3"/>
      </w:pPr>
      <w:r>
        <w:t>Global Variables (`variables.tf`)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`base_aws_region`</w:t>
            </w:r>
          </w:p>
        </w:tc>
        <w:tc>
          <w:tcPr>
            <w:tcW w:type="dxa" w:w="2880"/>
          </w:tcPr>
          <w:p>
            <w:r>
              <w:t>us-east-1</w:t>
            </w:r>
          </w:p>
        </w:tc>
        <w:tc>
          <w:tcPr>
            <w:tcW w:type="dxa" w:w="2880"/>
          </w:tcPr>
          <w:p>
            <w:r>
              <w:t>Primary AWS region</w:t>
            </w:r>
          </w:p>
        </w:tc>
      </w:tr>
      <w:tr>
        <w:tc>
          <w:tcPr>
            <w:tcW w:type="dxa" w:w="2880"/>
          </w:tcPr>
          <w:p>
            <w:r>
              <w:t>`data_path_prefix`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Path prefix (update/test)</w:t>
            </w:r>
          </w:p>
        </w:tc>
      </w:tr>
      <w:tr>
        <w:tc>
          <w:tcPr>
            <w:tcW w:type="dxa" w:w="2880"/>
          </w:tcPr>
          <w:p>
            <w:r>
              <w:t>`s3_bucket`</w:t>
            </w:r>
          </w:p>
        </w:tc>
        <w:tc>
          <w:tcPr>
            <w:tcW w:type="dxa" w:w="2880"/>
          </w:tcPr>
          <w:p>
            <w:r>
              <w:t>linxact</w:t>
            </w:r>
          </w:p>
        </w:tc>
        <w:tc>
          <w:tcPr>
            <w:tcW w:type="dxa" w:w="2880"/>
          </w:tcPr>
          <w:p>
            <w:r>
              <w:t>S3 bucket for data</w:t>
            </w:r>
          </w:p>
        </w:tc>
      </w:tr>
      <w:tr>
        <w:tc>
          <w:tcPr>
            <w:tcW w:type="dxa" w:w="2880"/>
          </w:tcPr>
          <w:p>
            <w:r>
              <w:t>`dataset_base`</w:t>
            </w:r>
          </w:p>
        </w:tc>
        <w:tc>
          <w:tcPr>
            <w:tcW w:type="dxa" w:w="2880"/>
          </w:tcPr>
          <w:p>
            <w:r>
              <w:t>links/delta/dataset-2409/</w:t>
            </w:r>
          </w:p>
        </w:tc>
        <w:tc>
          <w:tcPr>
            <w:tcW w:type="dxa" w:w="2880"/>
          </w:tcPr>
          <w:p>
            <w:r>
              <w:t>Dataset location</w:t>
            </w:r>
          </w:p>
        </w:tc>
      </w:tr>
      <w:tr>
        <w:tc>
          <w:tcPr>
            <w:tcW w:type="dxa" w:w="2880"/>
          </w:tcPr>
          <w:p>
            <w:r>
              <w:t>`checkpoint_table`</w:t>
            </w:r>
          </w:p>
        </w:tc>
        <w:tc>
          <w:tcPr>
            <w:tcW w:type="dxa" w:w="2880"/>
          </w:tcPr>
          <w:p>
            <w:r>
              <w:t>crawl-execution-checkpoints</w:t>
            </w:r>
          </w:p>
        </w:tc>
        <w:tc>
          <w:tcPr>
            <w:tcW w:type="dxa" w:w="2880"/>
          </w:tcPr>
          <w:p>
            <w:r>
              <w:t>DynamoDB table</w:t>
            </w:r>
          </w:p>
        </w:tc>
      </w:tr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`cluster_name`</w:t>
            </w:r>
          </w:p>
        </w:tc>
        <w:tc>
          <w:tcPr>
            <w:tcW w:type="dxa" w:w="2880"/>
          </w:tcPr>
          <w:p>
            <w:r>
              <w:t>crawl-cluster</w:t>
            </w:r>
          </w:p>
        </w:tc>
        <w:tc>
          <w:tcPr>
            <w:tcW w:type="dxa" w:w="2880"/>
          </w:tcPr>
          <w:p>
            <w:r>
              <w:t>EKS cluster name</w:t>
            </w:r>
          </w:p>
        </w:tc>
      </w:tr>
      <w:tr>
        <w:tc>
          <w:tcPr>
            <w:tcW w:type="dxa" w:w="2880"/>
          </w:tcPr>
          <w:p>
            <w:r>
              <w:t>`cluster_version`</w:t>
            </w:r>
          </w:p>
        </w:tc>
        <w:tc>
          <w:tcPr>
            <w:tcW w:type="dxa" w:w="2880"/>
          </w:tcPr>
          <w:p>
            <w:r>
              <w:t>1.31</w:t>
            </w:r>
          </w:p>
        </w:tc>
        <w:tc>
          <w:tcPr>
            <w:tcW w:type="dxa" w:w="2880"/>
          </w:tcPr>
          <w:p>
            <w:r>
              <w:t>Kubernetes version</w:t>
            </w:r>
          </w:p>
        </w:tc>
      </w:tr>
      <w:tr>
        <w:tc>
          <w:tcPr>
            <w:tcW w:type="dxa" w:w="2880"/>
          </w:tcPr>
          <w:p>
            <w:r>
              <w:t>`vpc_cidr`</w:t>
            </w:r>
          </w:p>
        </w:tc>
        <w:tc>
          <w:tcPr>
            <w:tcW w:type="dxa" w:w="2880"/>
          </w:tcPr>
          <w:p>
            <w:r>
              <w:t>10.0.0.0/16</w:t>
            </w:r>
          </w:p>
        </w:tc>
        <w:tc>
          <w:tcPr>
            <w:tcW w:type="dxa" w:w="2880"/>
          </w:tcPr>
          <w:p>
            <w:r>
              <w:t>VPC CIDR block</w:t>
            </w:r>
          </w:p>
        </w:tc>
      </w:tr>
      <w:tr>
        <w:tc>
          <w:tcPr>
            <w:tcW w:type="dxa" w:w="2880"/>
          </w:tcPr>
          <w:p>
            <w:r>
              <w:t>`instance_types`</w:t>
            </w:r>
          </w:p>
        </w:tc>
        <w:tc>
          <w:tcPr>
            <w:tcW w:type="dxa" w:w="2880"/>
          </w:tcPr>
          <w:p>
            <w:r>
              <w:t>["r7g.medium"]</w:t>
            </w:r>
          </w:p>
        </w:tc>
        <w:tc>
          <w:tcPr>
            <w:tcW w:type="dxa" w:w="2880"/>
          </w:tcPr>
          <w:p>
            <w:r>
              <w:t>EC2 instance types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General failure</w:t>
            </w:r>
          </w:p>
        </w:tc>
        <w:tc>
          <w:tcPr>
            <w:tcW w:type="dxa" w:w="2880"/>
          </w:tcPr>
          <w:p>
            <w:r>
              <w:t>Log error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IP abuse detected</w:t>
            </w:r>
          </w:p>
        </w:tc>
        <w:tc>
          <w:tcPr>
            <w:tcW w:type="dxa" w:w="2880"/>
          </w:tcPr>
          <w:p>
            <w:r>
              <w:t>Taint node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OOM killed</w:t>
            </w:r>
          </w:p>
        </w:tc>
        <w:tc>
          <w:tcPr>
            <w:tcW w:type="dxa" w:w="2880"/>
          </w:tcPr>
          <w:p>
            <w:r>
              <w:t>Investigate memory</w:t>
            </w:r>
          </w:p>
        </w:tc>
      </w:tr>
      <w:tr>
        <w:tc>
          <w:tcPr>
            <w:tcW w:type="dxa" w:w="2880"/>
          </w:tcPr>
          <w:p>
            <w:r>
              <w:t>Alarm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Period</w:t>
            </w:r>
          </w:p>
        </w:tc>
      </w:tr>
      <w:tr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monitor-down</w:t>
            </w:r>
          </w:p>
        </w:tc>
        <w:tc>
          <w:tcPr>
            <w:tcW w:type="dxa" w:w="2880"/>
          </w:tcPr>
          <w:p>
            <w:r>
              <w:t>&lt; 1 heartbeat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high-ip-abuse-rate</w:t>
            </w:r>
          </w:p>
        </w:tc>
        <w:tc>
          <w:tcPr>
            <w:tcW w:type="dxa" w:w="2880"/>
          </w:tcPr>
          <w:p>
            <w:r>
              <w:t>&gt; 10 detections</w:t>
            </w:r>
          </w:p>
        </w:tc>
        <w:tc>
          <w:tcPr>
            <w:tcW w:type="dxa" w:w="2880"/>
          </w:tcPr>
          <w:p>
            <w:r>
              <w:t>10 min</w:t>
            </w:r>
          </w:p>
        </w:tc>
      </w:tr>
      <w:tr>
        <w:tc>
          <w:tcPr>
            <w:tcW w:type="dxa" w:w="2880"/>
          </w:tcPr>
          <w:p>
            <w:r>
              <w:t>too-many-tainted-nodes</w:t>
            </w:r>
          </w:p>
        </w:tc>
        <w:tc>
          <w:tcPr>
            <w:tcW w:type="dxa" w:w="2880"/>
          </w:tcPr>
          <w:p>
            <w:r>
              <w:t>&gt; 50% nodes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EKS Control Plane</w:t>
            </w:r>
          </w:p>
        </w:tc>
        <w:tc>
          <w:tcPr>
            <w:tcW w:type="dxa" w:w="2880"/>
          </w:tcPr>
          <w:p>
            <w:r>
              <w:t>$292</w:t>
            </w:r>
          </w:p>
        </w:tc>
        <w:tc>
          <w:tcPr>
            <w:tcW w:type="dxa" w:w="2880"/>
          </w:tcPr>
          <w:p>
            <w:r>
              <w:t>$0.10/hour × 4 clusters</w:t>
            </w:r>
          </w:p>
        </w:tc>
      </w:tr>
      <w:tr>
        <w:tc>
          <w:tcPr>
            <w:tcW w:type="dxa" w:w="2880"/>
          </w:tcPr>
          <w:p>
            <w:r>
              <w:t>EC2 Instances</w:t>
            </w:r>
          </w:p>
        </w:tc>
        <w:tc>
          <w:tcPr>
            <w:tcW w:type="dxa" w:w="2880"/>
          </w:tcPr>
          <w:p>
            <w:r>
              <w:t>$500-2000</w:t>
            </w:r>
          </w:p>
        </w:tc>
        <w:tc>
          <w:tcPr>
            <w:tcW w:type="dxa" w:w="2880"/>
          </w:tcPr>
          <w:p>
            <w:r>
              <w:t>Varies with workload</w:t>
            </w:r>
          </w:p>
        </w:tc>
      </w:tr>
      <w:tr>
        <w:tc>
          <w:tcPr>
            <w:tcW w:type="dxa" w:w="2880"/>
          </w:tcPr>
          <w:p>
            <w:r>
              <w:t>NAT Gateways</w:t>
            </w:r>
          </w:p>
        </w:tc>
        <w:tc>
          <w:tcPr>
            <w:tcW w:type="dxa" w:w="2880"/>
          </w:tcPr>
          <w:p>
            <w:r>
              <w:t>$180</w:t>
            </w:r>
          </w:p>
        </w:tc>
        <w:tc>
          <w:tcPr>
            <w:tcW w:type="dxa" w:w="2880"/>
          </w:tcPr>
          <w:p>
            <w:r>
              <w:t>$0.045/hour × 4</w:t>
            </w:r>
          </w:p>
        </w:tc>
      </w:tr>
      <w:tr>
        <w:tc>
          <w:tcPr>
            <w:tcW w:type="dxa" w:w="2880"/>
          </w:tcPr>
          <w:p>
            <w:r>
              <w:t>S3 Storage</w:t>
            </w:r>
          </w:p>
        </w:tc>
        <w:tc>
          <w:tcPr>
            <w:tcW w:type="dxa" w:w="2880"/>
          </w:tcPr>
          <w:p>
            <w:r>
              <w:t>$100-500</w:t>
            </w:r>
          </w:p>
        </w:tc>
        <w:tc>
          <w:tcPr>
            <w:tcW w:type="dxa" w:w="2880"/>
          </w:tcPr>
          <w:p>
            <w:r>
              <w:t>Depends on data volume</w:t>
            </w:r>
          </w:p>
        </w:tc>
      </w:tr>
      <w:tr>
        <w:tc>
          <w:tcPr>
            <w:tcW w:type="dxa" w:w="2880"/>
          </w:tcPr>
          <w:p>
            <w:r>
              <w:t>Glue Jobs</w:t>
            </w:r>
          </w:p>
        </w:tc>
        <w:tc>
          <w:tcPr>
            <w:tcW w:type="dxa" w:w="2880"/>
          </w:tcPr>
          <w:p>
            <w:r>
              <w:t>$200-800</w:t>
            </w:r>
          </w:p>
        </w:tc>
        <w:tc>
          <w:tcPr>
            <w:tcW w:type="dxa" w:w="2880"/>
          </w:tcPr>
          <w:p>
            <w:r>
              <w:t>Based on DPU hours</w:t>
            </w:r>
          </w:p>
        </w:tc>
      </w:tr>
      <w:tr>
        <w:tc>
          <w:tcPr>
            <w:tcW w:type="dxa" w:w="2880"/>
          </w:tcPr>
          <w:p>
            <w:r>
              <w:t>Data Transfer</w:t>
            </w:r>
          </w:p>
        </w:tc>
        <w:tc>
          <w:tcPr>
            <w:tcW w:type="dxa" w:w="2880"/>
          </w:tcPr>
          <w:p>
            <w:r>
              <w:t>$50-200</w:t>
            </w:r>
          </w:p>
        </w:tc>
        <w:tc>
          <w:tcPr>
            <w:tcW w:type="dxa" w:w="2880"/>
          </w:tcPr>
          <w:p>
            <w:r>
              <w:t>Mostly regional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**$1,322-3,972**</w:t>
            </w:r>
          </w:p>
        </w:tc>
        <w:tc>
          <w:tcPr>
            <w:tcW w:type="dxa" w:w="2880"/>
          </w:tcPr>
          <w:p>
            <w:r>
              <w:t>Per month estimate</w:t>
            </w:r>
          </w:p>
        </w:tc>
      </w:tr>
    </w:tbl>
    <w:p>
      <w:r>
        <w:t xml:space="preserve">    "cluster_resize": false,</w:t>
      </w:r>
    </w:p>
    <w:p>
      <w:r>
        <w:t xml:space="preserve">    "cluster_destroy": true,</w:t>
      </w:r>
    </w:p>
    <w:p>
      <w:r>
        <w:t xml:space="preserve">    "schedule_s3_deletion": true</w:t>
      </w:r>
    </w:p>
    <w:p>
      <w:r>
        <w:t xml:space="preserve">  },</w:t>
      </w:r>
    </w:p>
    <w:p>
      <w:r>
        <w:t xml:space="preserve">  "s3_deletion_config": {</w:t>
      </w:r>
    </w:p>
    <w:p>
      <w:r>
        <w:t xml:space="preserve">    "folders": ["update/seed/", "update/results/"],</w:t>
      </w:r>
    </w:p>
    <w:p>
      <w:r>
        <w:t xml:space="preserve">    "deletion_delay_seconds": 86400,</w:t>
      </w:r>
    </w:p>
    <w:p>
      <w:r>
        <w:t xml:space="preserve">    "check_delay_seconds": 86520</w:t>
      </w:r>
    </w:p>
    <w:p>
      <w:r>
        <w:t xml:space="preserve">  }</w:t>
      </w:r>
    </w:p>
    <w:p>
      <w:r>
        <w:t>}</w:t>
      </w:r>
    </w:p>
    <w:p>
      <w:pPr>
        <w:pStyle w:val="CodeBlock"/>
      </w:pPr>
      <w:r>
        <w:br/>
        <w:t>### 6.3 Kubernetes Job Configuration</w:t>
        <w:br/>
        <w:br/>
        <w:t>#### Job Template Structure</w:t>
      </w:r>
    </w:p>
    <w:p>
      <w:r>
        <w:t>apiVersion: batch/v1</w:t>
      </w:r>
    </w:p>
    <w:p>
      <w:r>
        <w:t>kind: Job</w:t>
      </w:r>
    </w:p>
    <w:p>
      <w:r>
        <w:t>metadata:</w:t>
      </w:r>
    </w:p>
    <w:p>
      <w:r>
        <w:t xml:space="preserve">  name: crawler-{timestamp}</w:t>
      </w:r>
    </w:p>
    <w:p>
      <w:r>
        <w:t>spec:</w:t>
      </w:r>
    </w:p>
    <w:p>
      <w:r>
        <w:t xml:space="preserve">  parallelism: 1000</w:t>
      </w:r>
    </w:p>
    <w:p>
      <w:r>
        <w:t xml:space="preserve">  completions: null</w:t>
      </w:r>
    </w:p>
    <w:p>
      <w:r>
        <w:t xml:space="preserve">  backoffLimit: 0</w:t>
      </w:r>
    </w:p>
    <w:p>
      <w:r>
        <w:t xml:space="preserve">  ttlSecondsAfterFinished: 300</w:t>
      </w:r>
    </w:p>
    <w:p>
      <w:r>
        <w:t xml:space="preserve">  template:</w:t>
      </w:r>
    </w:p>
    <w:p>
      <w:r>
        <w:t xml:space="preserve">    spec:</w:t>
      </w:r>
    </w:p>
    <w:p>
      <w:r>
        <w:t xml:space="preserve">      containers:</w:t>
      </w:r>
    </w:p>
    <w:p>
      <w:pPr>
        <w:pStyle w:val="ListBullet"/>
        <w:ind w:left="2160"/>
      </w:pPr>
      <w:r>
        <w:t>name: crawler</w:t>
      </w:r>
    </w:p>
    <w:p>
      <w:r>
        <w:t xml:space="preserve">        image: {ecr_repo}/crawler:latest</w:t>
      </w:r>
    </w:p>
    <w:p>
      <w:r>
        <w:t xml:space="preserve">        resources:</w:t>
      </w:r>
    </w:p>
    <w:p>
      <w:r>
        <w:t xml:space="preserve">          requests:</w:t>
      </w:r>
    </w:p>
    <w:p>
      <w:r>
        <w:t xml:space="preserve">            memory: "7Gi"</w:t>
      </w:r>
    </w:p>
    <w:p>
      <w:r>
        <w:t xml:space="preserve">            cpu: "900m"</w:t>
      </w:r>
    </w:p>
    <w:p>
      <w:r>
        <w:t xml:space="preserve">        env:</w:t>
      </w:r>
    </w:p>
    <w:p>
      <w:pPr>
        <w:pStyle w:val="ListBullet"/>
        <w:ind w:left="2880"/>
      </w:pPr>
      <w:r>
        <w:t>name: DATASET</w:t>
      </w:r>
    </w:p>
    <w:p>
      <w:r>
        <w:t xml:space="preserve">          value: "{dataset}"</w:t>
      </w:r>
    </w:p>
    <w:p>
      <w:r>
        <w:t xml:space="preserve">      restartPolicy: Never</w:t>
      </w:r>
    </w:p>
    <w:p>
      <w:pPr>
        <w:pStyle w:val="CodeBlock"/>
      </w:pPr>
      <w:r>
        <w:br/>
        <w:t>**TODO:** Add resource limits to prevent OOM kills</w:t>
        <w:br/>
        <w:br/>
        <w:t>### 6.4 Environment-Specific Configurations</w:t>
        <w:br/>
        <w:br/>
        <w:t>#### Test Environment</w:t>
        <w:br/>
        <w:t>- Data paths: `test/seed/`, `test/results/`</w:t>
        <w:br/>
        <w:t>- S3 deletion delay: 5 minutes</w:t>
        <w:br/>
        <w:t>- Limited pipeline stages</w:t>
        <w:br/>
        <w:t>- Smaller instance types</w:t>
        <w:br/>
        <w:br/>
        <w:t>#### Production Environment</w:t>
        <w:br/>
        <w:t>- Data paths: `update/seed/`, `update/results/`</w:t>
        <w:br/>
        <w:t>- S3 deletion delay: 24 hours</w:t>
        <w:br/>
        <w:t>- All pipeline stages enabled</w:t>
        <w:br/>
        <w:t>- Production instance types</w:t>
        <w:br/>
        <w:br/>
        <w:t>---</w:t>
        <w:br/>
        <w:br/>
        <w:t>## 7. Monitoring and Alerting</w:t>
        <w:br/>
        <w:br/>
        <w:t>### 7.1 Exit Code Monitor</w:t>
        <w:br/>
        <w:br/>
        <w:t>The exit code monitor is a critical component that detects IP abuse and prevents wasted compute resources.</w:t>
        <w:br/>
        <w:br/>
        <w:t>#### Architecture</w:t>
      </w:r>
    </w:p>
    <w:p>
      <w:r>
        <w:t>Kubernetes API → Exit Code Monitor Pod → CloudWatch Metrics → Alarms → SNS → Email</w:t>
      </w:r>
    </w:p>
    <w:p>
      <w:r>
        <w:t xml:space="preserve">                           ↓</w:t>
      </w:r>
    </w:p>
    <w:p>
      <w:r>
        <w:t xml:space="preserve">                    Taint Nodes → Prevent New Pods</w:t>
      </w:r>
    </w:p>
    <w:p>
      <w:pPr>
        <w:pStyle w:val="CodeBlock"/>
      </w:pPr>
      <w:r>
        <w:br/>
        <w:t>#### Metrics Published</w:t>
        <w:br/>
        <w:t>- `MonitorHeartbeat`: Health check (every 5 minutes)</w:t>
        <w:br/>
        <w:t>- `IPAbuseDetected`: Count of exit code 2 detections</w:t>
        <w:br/>
        <w:t>- `PodsProcessed`: Pods by exit code</w:t>
        <w:br/>
        <w:t>- `NodesTainted`: Number of tainted nodes</w:t>
        <w:br/>
        <w:t>- `TaintedNodesPercentage`: Percentage of cluster tainted</w:t>
        <w:br/>
        <w:br/>
        <w:t>#### Exit Code Meanings</w:t>
        <w:br/>
        <w:t>| Code | Meaning | Action |</w:t>
        <w:br/>
        <w:t>|------|---------|---------|</w:t>
        <w:br/>
        <w:t>| 0 | Success | None |</w:t>
        <w:br/>
        <w:t>| 1 | General failure | Log error |</w:t>
        <w:br/>
        <w:t>| 2 | IP abuse detected | Taint node |</w:t>
        <w:br/>
        <w:t>| 137 | OOM killed | Investigate memory |</w:t>
        <w:br/>
        <w:br/>
        <w:t>### 7.2 CloudWatch Dashboards</w:t>
        <w:br/>
        <w:br/>
        <w:t>#### Exit Code Monitor Dashboard</w:t>
        <w:br/>
        <w:t>- Real-time pod processing metrics</w:t>
        <w:br/>
        <w:t>- IP abuse detection trends</w:t>
        <w:br/>
        <w:t>- Node tainting statistics</w:t>
        <w:br/>
        <w:t>- 30-day historical data</w:t>
        <w:br/>
        <w:br/>
        <w:t xml:space="preserve">**Access URL**: </w:t>
      </w:r>
    </w:p>
    <w:p>
      <w:r>
        <w:t>https://console.aws.amazon.com/cloudwatch/home?region=us-east-1#dashboards:name=exit-code-monitor</w:t>
      </w:r>
    </w:p>
    <w:p>
      <w:pPr>
        <w:pStyle w:val="CodeBlock"/>
      </w:pPr>
      <w:r>
        <w:br/>
        <w:t>### 7.3 Alarms Configuration</w:t>
        <w:br/>
        <w:br/>
        <w:t>| Alarm | Threshold | Period | Action |</w:t>
        <w:br/>
        <w:t>|-------|-----------|--------|---------|</w:t>
        <w:br/>
        <w:t>| monitor-down | &lt; 1 heartbeat | 10 min | Email admin |</w:t>
        <w:br/>
        <w:t>| high-ip-abuse-rate | &gt; 10 detections | 10 min | Email admin |</w:t>
        <w:br/>
        <w:t>| too-many-tainted-nodes | &gt; 50% nodes | 5 min | Email admin |</w:t>
        <w:br/>
        <w:br/>
        <w:t>### 7.4 Notification System</w:t>
        <w:br/>
        <w:br/>
        <w:t>#### Email Recipients</w:t>
        <w:br/>
        <w:t>- **Admin Notifications**: Critical alerts, failures</w:t>
        <w:br/>
        <w:t>- **User Notifications**: Stage completions, summaries</w:t>
        <w:br/>
        <w:br/>
        <w:t>#### Stage Notifications Include</w:t>
        <w:br/>
        <w:t>- Stage name and status</w:t>
        <w:br/>
        <w:t>- Execution time</w:t>
        <w:br/>
        <w:t>- Resource usage</w:t>
        <w:br/>
        <w:t>- Error details (if failed)</w:t>
        <w:br/>
        <w:t>- Next steps</w:t>
        <w:br/>
        <w:br/>
        <w:t>**TODO:** Add Slack/Teams webhook integration</w:t>
        <w:br/>
        <w:br/>
        <w:t>### 7.5 Resource Monitoring</w:t>
        <w:br/>
        <w:br/>
        <w:t>#### Lambda-based Monitors</w:t>
        <w:br/>
        <w:t>1. **Resource Termination Verifier**</w:t>
        <w:br/>
        <w:t xml:space="preserve">   - Checks EC2 instances are terminated</w:t>
        <w:br/>
        <w:t xml:space="preserve">   - Verifies ENI cleanup</w:t>
        <w:br/>
        <w:t xml:space="preserve">   - Reports orphaned resources</w:t>
        <w:br/>
        <w:br/>
        <w:t>2. **S3 Deletion Checker**</w:t>
        <w:br/>
        <w:t xml:space="preserve">   - Verifies scheduled deletions</w:t>
        <w:br/>
        <w:t xml:space="preserve">   - Reports remaining objects</w:t>
        <w:br/>
        <w:t xml:space="preserve">   - Sends confirmation emails</w:t>
        <w:br/>
        <w:br/>
        <w:t>---</w:t>
        <w:br/>
        <w:br/>
        <w:t>## 8. Security Analysis</w:t>
        <w:br/>
        <w:br/>
        <w:t>### 8.1 Current Security Measures</w:t>
        <w:br/>
        <w:br/>
        <w:t>#### Infrastructure Security</w:t>
        <w:br/>
        <w:t>- ✅ KMS encryption for all EBS volumes</w:t>
        <w:br/>
        <w:t>- ✅ IMDSv2 enforced on all instances</w:t>
        <w:br/>
        <w:t>- ✅ Private subnets for worker nodes</w:t>
        <w:br/>
        <w:t>- ✅ Security groups with minimal ingress</w:t>
        <w:br/>
        <w:t>- ✅ IAM roles with least privilege</w:t>
        <w:br/>
        <w:t>- ✅ OIDC provider for service accounts</w:t>
        <w:br/>
        <w:br/>
        <w:t>#### Data Security</w:t>
        <w:br/>
        <w:t>- ✅ S3 bucket encryption</w:t>
        <w:br/>
        <w:t>- ✅ Parameter Store for secrets</w:t>
        <w:br/>
        <w:t>- ✅ TLS for all API communications</w:t>
        <w:br/>
        <w:t>- ✅ Delta Lake ACID transactions</w:t>
        <w:br/>
        <w:br/>
        <w:t>### 8.2 Identified Vulnerabilities</w:t>
        <w:br/>
        <w:br/>
        <w:t>#### High Priority</w:t>
        <w:br/>
        <w:t>1. **Missing Resource Limits**</w:t>
      </w:r>
    </w:p>
    <w:p>
      <w:r>
        <w:t xml:space="preserve">   # Current (vulnerable)</w:t>
      </w:r>
    </w:p>
    <w:p>
      <w:r>
        <w:t xml:space="preserve">   resources:</w:t>
      </w:r>
    </w:p>
    <w:p>
      <w:r>
        <w:t xml:space="preserve">     requests:</w:t>
      </w:r>
    </w:p>
    <w:p>
      <w:r>
        <w:t xml:space="preserve">       memory: "7Gi"</w:t>
      </w:r>
    </w:p>
    <w:p/>
    <w:p>
      <w:r>
        <w:t xml:space="preserve">   # Recommended</w:t>
      </w:r>
    </w:p>
    <w:p>
      <w:r>
        <w:t xml:space="preserve">   resources:</w:t>
      </w:r>
    </w:p>
    <w:p>
      <w:r>
        <w:t xml:space="preserve">     requests:</w:t>
      </w:r>
    </w:p>
    <w:p>
      <w:r>
        <w:t xml:space="preserve">       memory: "7Gi"</w:t>
      </w:r>
    </w:p>
    <w:p>
      <w:r>
        <w:t xml:space="preserve">       cpu: "900m"</w:t>
      </w:r>
    </w:p>
    <w:p>
      <w:r>
        <w:t xml:space="preserve">     limits:</w:t>
      </w:r>
    </w:p>
    <w:p>
      <w:r>
        <w:t xml:space="preserve">       memory: "8Gi"</w:t>
      </w:r>
    </w:p>
    <w:p>
      <w:r>
        <w:t xml:space="preserve">       cpu: "1000m"</w:t>
      </w:r>
    </w:p>
    <w:p>
      <w:pPr>
        <w:pStyle w:val="CodeBlock"/>
      </w:pPr>
      <w:r>
        <w:br/>
        <w:t>2. **Credentials in Pod Specs**</w:t>
        <w:br/>
        <w:t xml:space="preserve">   - AWS credentials visible in environment variables</w:t>
        <w:br/>
        <w:t xml:space="preserve">   - Should use IRSA or Kubernetes secrets</w:t>
        <w:br/>
        <w:br/>
        <w:t>3. **No Network Policies**</w:t>
        <w:br/>
        <w:t xml:space="preserve">   - Pods can communicate freely</w:t>
        <w:br/>
        <w:t xml:space="preserve">   - Should implement zero-trust networking</w:t>
        <w:br/>
        <w:br/>
        <w:t>#### Medium Priority</w:t>
        <w:br/>
        <w:t>1. **DNS Configuration**</w:t>
        <w:br/>
        <w:t xml:space="preserve">   - Bypasses cluster DNS</w:t>
        <w:br/>
        <w:t xml:space="preserve">   - Could miss internal service discovery</w:t>
        <w:br/>
        <w:br/>
        <w:t>2. **Short TTL for Failed Jobs**</w:t>
        <w:br/>
        <w:t xml:space="preserve">   - 5 minutes insufficient for debugging</w:t>
        <w:br/>
        <w:t xml:space="preserve">   - Recommend 1-2 hours for failed jobs</w:t>
        <w:br/>
        <w:br/>
        <w:t>3. **No Pod Disruption Budgets**</w:t>
        <w:br/>
        <w:t xml:space="preserve">   - Spot instances can cause mass disruptions</w:t>
        <w:br/>
        <w:t xml:space="preserve">   - Need PDBs for graceful handling</w:t>
        <w:br/>
        <w:br/>
        <w:t>### 8.3 Security Recommendations</w:t>
        <w:br/>
        <w:br/>
        <w:t>1. **Implement Pod Security Standards**</w:t>
      </w:r>
    </w:p>
    <w:p>
      <w:r>
        <w:t xml:space="preserve">   apiVersion: v1</w:t>
      </w:r>
    </w:p>
    <w:p>
      <w:r>
        <w:t xml:space="preserve">   kind: Namespace</w:t>
      </w:r>
    </w:p>
    <w:p>
      <w:r>
        <w:t xml:space="preserve">   metadata:</w:t>
      </w:r>
    </w:p>
    <w:p>
      <w:r>
        <w:t xml:space="preserve">     name: crawlers</w:t>
      </w:r>
    </w:p>
    <w:p>
      <w:r>
        <w:t xml:space="preserve">     labels:</w:t>
      </w:r>
    </w:p>
    <w:p>
      <w:r>
        <w:t xml:space="preserve">       pod-security.kubernetes.io/enforce: restricted</w:t>
      </w:r>
    </w:p>
    <w:p>
      <w:r>
        <w:t xml:space="preserve">       pod-security.kubernetes.io/audit: restricted</w:t>
      </w:r>
    </w:p>
    <w:p>
      <w:r>
        <w:t xml:space="preserve">       pod-security.kubernetes.io/warn: restricted</w:t>
      </w:r>
    </w:p>
    <w:p>
      <w:pPr>
        <w:pStyle w:val="CodeBlock"/>
      </w:pPr>
      <w:r>
        <w:br/>
        <w:t>2. **Add Network Policies**</w:t>
      </w:r>
    </w:p>
    <w:p>
      <w:r>
        <w:t xml:space="preserve">   apiVersion: networking.k8s.io/v1</w:t>
      </w:r>
    </w:p>
    <w:p>
      <w:r>
        <w:t xml:space="preserve">   kind: NetworkPolicy</w:t>
      </w:r>
    </w:p>
    <w:p>
      <w:r>
        <w:t xml:space="preserve">   metadata:</w:t>
      </w:r>
    </w:p>
    <w:p>
      <w:r>
        <w:t xml:space="preserve">     name: crawler-network-policy</w:t>
      </w:r>
    </w:p>
    <w:p>
      <w:r>
        <w:t xml:space="preserve">   spec:</w:t>
      </w:r>
    </w:p>
    <w:p>
      <w:r>
        <w:t xml:space="preserve">     podSelector:</w:t>
      </w:r>
    </w:p>
    <w:p>
      <w:r>
        <w:t xml:space="preserve">       matchLabels:</w:t>
      </w:r>
    </w:p>
    <w:p>
      <w:r>
        <w:t xml:space="preserve">         app: crawler</w:t>
      </w:r>
    </w:p>
    <w:p>
      <w:r>
        <w:t xml:space="preserve">     policyTypes:</w:t>
      </w:r>
    </w:p>
    <w:p>
      <w:pPr>
        <w:pStyle w:val="ListBullet"/>
        <w:ind w:left="1440"/>
      </w:pPr>
      <w:r>
        <w:t>Ingress</w:t>
      </w:r>
    </w:p>
    <w:p>
      <w:pPr>
        <w:pStyle w:val="ListBullet"/>
        <w:ind w:left="1440"/>
      </w:pPr>
      <w:r>
        <w:t>Egress</w:t>
      </w:r>
    </w:p>
    <w:p>
      <w:r>
        <w:t xml:space="preserve">     egress:</w:t>
      </w:r>
    </w:p>
    <w:p>
      <w:pPr>
        <w:pStyle w:val="ListBullet"/>
        <w:ind w:left="1440"/>
      </w:pPr>
      <w:r>
        <w:t>to:</w:t>
      </w:r>
    </w:p>
    <w:p>
      <w:pPr>
        <w:pStyle w:val="ListBullet"/>
        <w:ind w:left="2160"/>
      </w:pPr>
      <w:r>
        <w:t>namespaceSelector: {}</w:t>
      </w:r>
    </w:p>
    <w:p>
      <w:r>
        <w:t xml:space="preserve">       ports:</w:t>
      </w:r>
    </w:p>
    <w:p>
      <w:pPr>
        <w:pStyle w:val="ListBullet"/>
        <w:ind w:left="2160"/>
      </w:pPr>
      <w:r>
        <w:t>protocol: TCP</w:t>
      </w:r>
    </w:p>
    <w:p>
      <w:r>
        <w:t xml:space="preserve">         port: 443</w:t>
      </w:r>
    </w:p>
    <w:p>
      <w:pPr>
        <w:pStyle w:val="ListBullet"/>
        <w:ind w:left="2160"/>
      </w:pPr>
      <w:r>
        <w:t>protocol: TCP</w:t>
      </w:r>
    </w:p>
    <w:p>
      <w:r>
        <w:t xml:space="preserve">         port: 80</w:t>
      </w:r>
    </w:p>
    <w:p>
      <w:pPr>
        <w:pStyle w:val="ListBullet"/>
        <w:ind w:left="2160"/>
      </w:pPr>
      <w:r>
        <w:t>protocol: UDP</w:t>
      </w:r>
    </w:p>
    <w:p>
      <w:r>
        <w:t xml:space="preserve">         port: 53</w:t>
      </w:r>
    </w:p>
    <w:p>
      <w:pPr>
        <w:pStyle w:val="CodeBlock"/>
      </w:pPr>
      <w:r>
        <w:br/>
        <w:t>3. **Enable Audit Logging**</w:t>
        <w:br/>
        <w:t xml:space="preserve">   - Configure EKS audit logs</w:t>
        <w:br/>
        <w:t xml:space="preserve">   - Ship to CloudWatch Logs</w:t>
        <w:br/>
        <w:t xml:space="preserve">   - Set up anomaly detection</w:t>
        <w:br/>
        <w:br/>
        <w:t>**TODO:** Implement comprehensive security scanning pipeline</w:t>
        <w:br/>
        <w:br/>
        <w:t>---</w:t>
        <w:br/>
        <w:br/>
        <w:t>## 9. Cost Optimization</w:t>
        <w:br/>
        <w:br/>
        <w:t>### 9.1 Current Optimizations</w:t>
        <w:br/>
        <w:br/>
        <w:t>#### Compute</w:t>
        <w:br/>
        <w:t>- ✅ ARM64 instances (40% cheaper)</w:t>
        <w:br/>
        <w:t>- ✅ Spot instances for workers</w:t>
        <w:br/>
        <w:t>- ✅ Automatic cluster destruction</w:t>
        <w:br/>
        <w:t>- ✅ Karpenter consolidation</w:t>
        <w:br/>
        <w:t>- ✅ Right-sized instance types</w:t>
        <w:br/>
        <w:br/>
        <w:t>#### Storage</w:t>
        <w:br/>
        <w:t>- ✅ S3 lifecycle policies</w:t>
        <w:br/>
        <w:t>- ✅ Scheduled deletion of temp data</w:t>
        <w:br/>
        <w:t>- ✅ Delta Lake compression</w:t>
        <w:br/>
        <w:t>- ✅ Intelligent tiering</w:t>
        <w:br/>
        <w:br/>
        <w:t>#### Network</w:t>
        <w:br/>
        <w:t>- ✅ VPC endpoints for S3/DynamoDB</w:t>
        <w:br/>
        <w:t>- ✅ Regional deployments</w:t>
        <w:br/>
        <w:t>- ✅ Minimal cross-AZ traffic</w:t>
        <w:br/>
        <w:br/>
        <w:t>### 9.2 Cost Breakdown (Estimated Monthly)</w:t>
        <w:br/>
        <w:br/>
        <w:t>| Component | Cost | Notes |</w:t>
        <w:br/>
        <w:t>|-----------|------|-------|</w:t>
        <w:br/>
        <w:t>| EKS Control Plane | $292 | $0.10/hour × 4 clusters |</w:t>
        <w:br/>
        <w:t>| EC2 Instances | $500-2000 | Varies with workload |</w:t>
        <w:br/>
        <w:t>| NAT Gateways | $180 | $0.045/hour × 4 |</w:t>
        <w:br/>
        <w:t>| S3 Storage | $100-500 | Depends on data volume |</w:t>
        <w:br/>
        <w:t>| Glue Jobs | $200-800 | Based on DPU hours |</w:t>
        <w:br/>
        <w:t>| Data Transfer | $50-200 | Mostly regional |</w:t>
        <w:br/>
        <w:t>| **Total** | **$1,322-3,972** | Per month estimate |</w:t>
        <w:br/>
        <w:br/>
        <w:t>### 9.3 Optimization Opportunities</w:t>
        <w:br/>
        <w:br/>
        <w:t>1. **Use S3 Gateway Endpoints**</w:t>
        <w:br/>
        <w:t xml:space="preserve">   - Eliminate data transfer costs</w:t>
        <w:br/>
        <w:t xml:space="preserve">   - Already implemented ✅</w:t>
        <w:br/>
        <w:br/>
        <w:t>2. **Implement Cluster Scheduling**</w:t>
        <w:br/>
        <w:t xml:space="preserve">   - Run clusters only during business hours</w:t>
        <w:br/>
        <w:t xml:space="preserve">   - Potential 70% compute savings</w:t>
        <w:br/>
        <w:br/>
        <w:t>3. **Data Lifecycle Management**</w:t>
        <w:br/>
        <w:t xml:space="preserve">   - Move old data to Glacier</w:t>
        <w:br/>
        <w:t xml:space="preserve">   - Delete redundant datasets</w:t>
        <w:br/>
        <w:br/>
        <w:t>4. **Reserved Capacity**</w:t>
        <w:br/>
        <w:t xml:space="preserve">   - Purchase RIs for predictable workloads</w:t>
        <w:br/>
        <w:t xml:space="preserve">   - Consider Savings Plans</w:t>
        <w:br/>
        <w:br/>
        <w:t>**TODO:** Implement cost allocation tags for detailed tracking</w:t>
        <w:br/>
        <w:br/>
        <w:t>---</w:t>
        <w:br/>
        <w:br/>
        <w:t>## 10. Troubleshooting Guide</w:t>
        <w:br/>
        <w:br/>
        <w:t>### 10.1 Common Issues</w:t>
        <w:br/>
        <w:br/>
        <w:t>#### Cluster Creation Failures</w:t>
        <w:br/>
        <w:br/>
        <w:t>**Symptom**: Terraform fails with subnet/VPC errors</w:t>
      </w:r>
    </w:p>
    <w:p>
      <w:r>
        <w:t>Error: creating EKS Cluster: InvalidParameterException: Subnets specified must be in at least 2 different availability zones</w:t>
      </w:r>
    </w:p>
    <w:p>
      <w:pPr>
        <w:pStyle w:val="CodeBlock"/>
      </w:pPr>
      <w:r>
        <w:br/>
        <w:t>**Solution**:</w:t>
        <w:br/>
        <w:t>1. Check VPC has subnets in multiple AZs</w:t>
        <w:br/>
        <w:t>2. Verify subnet tags are correct</w:t>
        <w:br/>
        <w:t>3. Ensure VPC CIDR doesn't conflict</w:t>
        <w:br/>
        <w:br/>
        <w:t>#### Karpenter Not Scaling</w:t>
        <w:br/>
        <w:br/>
        <w:t>**Symptom**: Pods stuck in Pending state</w:t>
        <w:br/>
        <w:br/>
        <w:t>**Diagnosis**:</w:t>
      </w:r>
    </w:p>
    <w:p>
      <w:r>
        <w:t>kubectl describe pod &lt;pod-name&gt;</w:t>
      </w:r>
    </w:p>
    <w:p>
      <w:r>
        <w:t>kubectl logs -n karpenter karpenter</w:t>
      </w:r>
    </w:p>
    <w:p>
      <w:pPr>
        <w:pStyle w:val="CodeBlock"/>
      </w:pPr>
      <w:r>
        <w:br/>
        <w:t>**Common Causes**:</w:t>
        <w:br/>
        <w:t>- Instance type not available in AZ</w:t>
        <w:br/>
        <w:t>- Subnet capacity exhausted</w:t>
        <w:br/>
        <w:t>- IAM permissions missing</w:t>
        <w:br/>
        <w:br/>
        <w:t>#### IP Abuse Detection Issues</w:t>
        <w:br/>
        <w:br/>
        <w:t>**Symptom**: Nodes being tainted unnecessarily</w:t>
        <w:br/>
        <w:br/>
        <w:t>**Check**:</w:t>
      </w:r>
    </w:p>
    <w:p>
      <w:pPr>
        <w:pStyle w:val="CustomTitle"/>
        <w:jc w:val="center"/>
      </w:pPr>
      <w:r>
        <w:t>View tainted nodes</w:t>
      </w:r>
    </w:p>
    <w:p>
      <w:r>
        <w:t>kubectl get nodes -o json | jq '.items[] | select(.spec.taints) | .metadata.name'</w:t>
      </w:r>
    </w:p>
    <w:p/>
    <w:p>
      <w:pPr>
        <w:pStyle w:val="CustomTitle"/>
        <w:jc w:val="center"/>
      </w:pPr>
      <w:r>
        <w:t>Check exit code monitor logs</w:t>
      </w:r>
    </w:p>
    <w:p>
      <w:r>
        <w:t>kubectl logs -n monitoring exit-code-monitor</w:t>
      </w:r>
    </w:p>
    <w:p>
      <w:pPr>
        <w:pStyle w:val="CodeBlock"/>
      </w:pPr>
      <w:r>
        <w:br/>
        <w:t>**Resolution**:</w:t>
        <w:br/>
        <w:t>- Verify exit code detection logic</w:t>
        <w:br/>
        <w:t>- Check for transient network issues</w:t>
        <w:br/>
        <w:t>- Review crawler retry logic</w:t>
        <w:br/>
        <w:br/>
        <w:t>### 10.2 Debugging Tools</w:t>
        <w:br/>
        <w:br/>
        <w:t>#### Cluster Health Check</w:t>
      </w:r>
    </w:p>
    <w:p>
      <w:r>
        <w:t>#!/bin/bash</w:t>
      </w:r>
    </w:p>
    <w:p>
      <w:pPr>
        <w:pStyle w:val="CustomTitle"/>
        <w:jc w:val="center"/>
      </w:pPr>
      <w:r>
        <w:t>check_cluster_health.sh</w:t>
      </w:r>
    </w:p>
    <w:p/>
    <w:p>
      <w:r>
        <w:t>echo "=== Cluster Info ==="</w:t>
      </w:r>
    </w:p>
    <w:p>
      <w:r>
        <w:t>kubectl cluster-info</w:t>
      </w:r>
    </w:p>
    <w:p/>
    <w:p>
      <w:r>
        <w:t>echo "=== Node Status ==="</w:t>
      </w:r>
    </w:p>
    <w:p>
      <w:r>
        <w:t>kubectl get nodes</w:t>
      </w:r>
    </w:p>
    <w:p/>
    <w:p>
      <w:r>
        <w:t>echo "=== Karpenter Nodepools ==="</w:t>
      </w:r>
    </w:p>
    <w:p>
      <w:r>
        <w:t>kubectl get nodepools</w:t>
      </w:r>
    </w:p>
    <w:p/>
    <w:p>
      <w:r>
        <w:t>echo "=== Running Pods ==="</w:t>
      </w:r>
    </w:p>
    <w:p>
      <w:r>
        <w:t>kubectl get pods --all-namespaces | grep -E "(crawler|monitor)"</w:t>
      </w:r>
    </w:p>
    <w:p/>
    <w:p>
      <w:r>
        <w:t>echo "=== Recent Events ==="</w:t>
      </w:r>
    </w:p>
    <w:p>
      <w:r>
        <w:t>kubectl get events --sort-by='.lastTimestamp' | tail -20</w:t>
      </w:r>
    </w:p>
    <w:p>
      <w:pPr>
        <w:pStyle w:val="CodeBlock"/>
      </w:pPr>
      <w:r>
        <w:br/>
        <w:t>#### Job Debugging</w:t>
      </w:r>
    </w:p>
    <w:p>
      <w:pPr>
        <w:pStyle w:val="CustomTitle"/>
        <w:jc w:val="center"/>
      </w:pPr>
      <w:r>
        <w:t>Get job details</w:t>
      </w:r>
    </w:p>
    <w:p>
      <w:r>
        <w:t>kubectl describe job &lt;job-name&gt;</w:t>
      </w:r>
    </w:p>
    <w:p/>
    <w:p>
      <w:pPr>
        <w:pStyle w:val="CustomTitle"/>
        <w:jc w:val="center"/>
      </w:pPr>
      <w:r>
        <w:t>View pod logs</w:t>
      </w:r>
    </w:p>
    <w:p>
      <w:r>
        <w:t>kubectl logs -l job-name=&lt;job-name&gt; --tail=100</w:t>
      </w:r>
    </w:p>
    <w:p/>
    <w:p>
      <w:pPr>
        <w:pStyle w:val="CustomTitle"/>
        <w:jc w:val="center"/>
      </w:pPr>
      <w:r>
        <w:t>Check exit codes</w:t>
      </w:r>
    </w:p>
    <w:p>
      <w:r>
        <w:t>kubectl get pods -l job-name=&lt;job-name&gt; -o json | \</w:t>
      </w:r>
    </w:p>
    <w:p>
      <w:r>
        <w:t xml:space="preserve">  jq '.items[].status.containerStatuses[].state.terminated.exitCode'</w:t>
      </w:r>
    </w:p>
    <w:p>
      <w:pPr>
        <w:pStyle w:val="CodeBlock"/>
      </w:pPr>
      <w:r>
        <w:br/>
        <w:t>### 10.3 Performance Tuning</w:t>
        <w:br/>
        <w:br/>
        <w:t>#### Crawler Performance</w:t>
        <w:br/>
        <w:t>1. **Adjust Parallelism**</w:t>
      </w:r>
    </w:p>
    <w:p>
      <w:r>
        <w:t xml:space="preserve">   parallelism: 2000  # Increase for faster processing</w:t>
      </w:r>
    </w:p>
    <w:p>
      <w:pPr>
        <w:pStyle w:val="CodeBlock"/>
      </w:pPr>
      <w:r>
        <w:br/>
        <w:t>2. **Memory Allocation**</w:t>
        <w:br/>
        <w:t xml:space="preserve">   - Monitor actual usage</w:t>
        <w:br/>
        <w:t xml:space="preserve">   - Adjust requests/limits accordingly</w:t>
        <w:br/>
        <w:br/>
        <w:t>3. **Network Optimization**</w:t>
        <w:br/>
        <w:t xml:space="preserve">   - Use larger instance types for network-intensive workloads</w:t>
        <w:br/>
        <w:t xml:space="preserve">   - Consider placement groups</w:t>
        <w:br/>
        <w:br/>
        <w:t>#### Glue Job Optimization</w:t>
        <w:br/>
        <w:t>1. **Increase DPU Allocation**</w:t>
      </w:r>
    </w:p>
    <w:p>
      <w:r>
        <w:t xml:space="preserve">   # In Terraform</w:t>
      </w:r>
    </w:p>
    <w:p>
      <w:r>
        <w:t xml:space="preserve">   number_of_workers = 20  # Default: 10</w:t>
      </w:r>
    </w:p>
    <w:p>
      <w:pPr>
        <w:pStyle w:val="CodeBlock"/>
      </w:pPr>
      <w:r>
        <w:br/>
        <w:t>2. **Partition Strategy**</w:t>
        <w:br/>
        <w:t xml:space="preserve">   - Partition by date/domain</w:t>
        <w:br/>
        <w:t xml:space="preserve">   - Use Z-ordering for queries</w:t>
        <w:br/>
        <w:br/>
        <w:t>**TODO:** Add automated performance profiling</w:t>
        <w:br/>
        <w:br/>
        <w:t>---</w:t>
        <w:br/>
        <w:br/>
        <w:t>## 11. Development Guidelines</w:t>
        <w:br/>
        <w:br/>
        <w:t>### 11.1 Code Organization</w:t>
        <w:br/>
      </w:r>
    </w:p>
    <w:p>
      <w:r>
        <w:t>crawl-infrastructure/</w:t>
      </w:r>
    </w:p>
    <w:p>
      <w:r>
        <w:t>├── cluster_manager.py          # Main orchestrator</w:t>
      </w:r>
    </w:p>
    <w:p>
      <w:r>
        <w:t>├── crawl_infrastructure/       # Terraform for EKS</w:t>
      </w:r>
    </w:p>
    <w:p>
      <w:r>
        <w:t>│   ├── main.tf                # Cluster resources</w:t>
      </w:r>
    </w:p>
    <w:p>
      <w:r>
        <w:t>│   ├── variables.tf           # Input variables</w:t>
      </w:r>
    </w:p>
    <w:p>
      <w:r>
        <w:t>│   ├── outputs.tf             # Output values</w:t>
      </w:r>
    </w:p>
    <w:p>
      <w:r>
        <w:t>│   └── karpenter/             # Karpenter configs</w:t>
      </w:r>
    </w:p>
    <w:p>
      <w:r>
        <w:t>├── pipeline/                   # Step Functions pipeline</w:t>
      </w:r>
    </w:p>
    <w:p>
      <w:r>
        <w:t>│   ├── main.tf                # Pipeline definition</w:t>
      </w:r>
    </w:p>
    <w:p>
      <w:r>
        <w:t>│   ├── lambdas/               # Lambda functions</w:t>
      </w:r>
    </w:p>
    <w:p>
      <w:r>
        <w:t>│   ├── scripts/               # Helper scripts</w:t>
      </w:r>
    </w:p>
    <w:p>
      <w:r>
        <w:t>│   └── glue-scripts/          # Spark jobs</w:t>
      </w:r>
    </w:p>
    <w:p>
      <w:r>
        <w:t>└── kube_job.py                # Job management</w:t>
      </w:r>
    </w:p>
    <w:p>
      <w:pPr>
        <w:pStyle w:val="CodeBlock"/>
      </w:pPr>
      <w:r>
        <w:br/>
        <w:t>### 11.2 Development Workflow</w:t>
        <w:br/>
        <w:br/>
        <w:t>1. **Feature Branch**</w:t>
      </w:r>
    </w:p>
    <w:p>
      <w:r>
        <w:t xml:space="preserve">   git checkout -b feature/your-feature</w:t>
      </w:r>
    </w:p>
    <w:p>
      <w:pPr>
        <w:pStyle w:val="CodeBlock"/>
      </w:pPr>
      <w:r>
        <w:br/>
        <w:t>2. **Local Testing**</w:t>
        <w:br/>
        <w:t xml:space="preserve">   - Use terraform plan</w:t>
        <w:br/>
        <w:t xml:space="preserve">   - Test with small datasets</w:t>
        <w:br/>
        <w:t xml:space="preserve">   - Validate in test environment</w:t>
        <w:br/>
        <w:br/>
        <w:t>3. **Code Review**</w:t>
        <w:br/>
        <w:t xml:space="preserve">   - Create pull request</w:t>
        <w:br/>
        <w:t xml:space="preserve">   - Require approval from team lead</w:t>
        <w:br/>
        <w:t xml:space="preserve">   - Run automated tests</w:t>
        <w:br/>
        <w:br/>
        <w:t>4. **Deployment**</w:t>
        <w:br/>
        <w:t xml:space="preserve">   - Merge to main</w:t>
        <w:br/>
        <w:t xml:space="preserve">   - CodeBuild auto-deploys</w:t>
        <w:br/>
        <w:t xml:space="preserve">   - Monitor for issues</w:t>
        <w:br/>
        <w:br/>
        <w:t>### 11.3 Coding Standards</w:t>
        <w:br/>
        <w:br/>
        <w:t>#### Python</w:t>
        <w:br/>
        <w:t>- Use Python 3.11+</w:t>
        <w:br/>
        <w:t>- Follow PEP 8</w:t>
        <w:br/>
        <w:t>- Type hints required</w:t>
        <w:br/>
        <w:t>- Docstrings for all functions</w:t>
        <w:br/>
      </w:r>
    </w:p>
    <w:p>
      <w:r>
        <w:t>def process_crawl_data(</w:t>
      </w:r>
    </w:p>
    <w:p>
      <w:r>
        <w:t xml:space="preserve">    input_path: str,</w:t>
      </w:r>
    </w:p>
    <w:p>
      <w:r>
        <w:t xml:space="preserve">    output_path: str,</w:t>
      </w:r>
    </w:p>
    <w:p>
      <w:r>
        <w:t xml:space="preserve">    dedup_columns: List[str]</w:t>
      </w:r>
    </w:p>
    <w:p>
      <w:r>
        <w:t>) -&gt; Dict[str, Any]:</w:t>
      </w:r>
    </w:p>
    <w:p>
      <w:r>
        <w:t xml:space="preserve">    """</w:t>
      </w:r>
    </w:p>
    <w:p>
      <w:r>
        <w:t xml:space="preserve">    Process crawl data with deduplication.</w:t>
      </w:r>
    </w:p>
    <w:p/>
    <w:p>
      <w:r>
        <w:t xml:space="preserve">    Args:</w:t>
      </w:r>
    </w:p>
    <w:p>
      <w:r>
        <w:t xml:space="preserve">        input_path: S3 path to input data</w:t>
      </w:r>
    </w:p>
    <w:p>
      <w:r>
        <w:t xml:space="preserve">        output_path: S3 path for output</w:t>
      </w:r>
    </w:p>
    <w:p>
      <w:r>
        <w:t xml:space="preserve">        dedup_columns: Columns for deduplication</w:t>
      </w:r>
    </w:p>
    <w:p/>
    <w:p>
      <w:r>
        <w:t xml:space="preserve">    Returns:</w:t>
      </w:r>
    </w:p>
    <w:p>
      <w:r>
        <w:t xml:space="preserve">        Dictionary with processing metrics</w:t>
      </w:r>
    </w:p>
    <w:p>
      <w:r>
        <w:t xml:space="preserve">    """</w:t>
      </w:r>
    </w:p>
    <w:p>
      <w:pPr>
        <w:pStyle w:val="CodeBlock"/>
      </w:pPr>
      <w:r>
        <w:br/>
        <w:t>#### Terraform</w:t>
        <w:br/>
        <w:t>- Use consistent formatting</w:t>
        <w:br/>
        <w:t>- Pin provider versions</w:t>
        <w:br/>
        <w:t>- Meaningful resource names</w:t>
        <w:br/>
        <w:t>- Comments for complex logic</w:t>
        <w:br/>
      </w:r>
    </w:p>
    <w:p>
      <w:pPr>
        <w:pStyle w:val="CustomTitle"/>
        <w:jc w:val="center"/>
      </w:pPr>
      <w:r>
        <w:t>Create VPC endpoints to reduce data transfer costs</w:t>
      </w:r>
    </w:p>
    <w:p>
      <w:r>
        <w:t>resource "aws_vpc_endpoint" "s3" {</w:t>
      </w:r>
    </w:p>
    <w:p>
      <w:r>
        <w:t xml:space="preserve">  vpc_id       = aws_vpc.main.id</w:t>
      </w:r>
    </w:p>
    <w:p>
      <w:r>
        <w:t xml:space="preserve">  service_name = "com.amazonaws.${var.region}.s3"</w:t>
      </w:r>
    </w:p>
    <w:p/>
    <w:p>
      <w:r>
        <w:t xml:space="preserve">  tags = {</w:t>
      </w:r>
    </w:p>
    <w:p>
      <w:r>
        <w:t xml:space="preserve">    Name        = "${var.cluster_name}-s3-endpoint"</w:t>
      </w:r>
    </w:p>
    <w:p>
      <w:r>
        <w:t xml:space="preserve">    Environment = var.environment</w:t>
      </w:r>
    </w:p>
    <w:p>
      <w:r>
        <w:t xml:space="preserve">  }</w:t>
      </w:r>
    </w:p>
    <w:p>
      <w:r>
        <w:t>}</w:t>
      </w:r>
    </w:p>
    <w:p>
      <w:pPr>
        <w:pStyle w:val="CodeBlock"/>
      </w:pPr>
      <w:r>
        <w:br/>
        <w:t>### 11.4 Testing Strategy</w:t>
        <w:br/>
        <w:br/>
        <w:t>#### Unit Tests</w:t>
        <w:br/>
        <w:t>- Test Lambda functions locally</w:t>
        <w:br/>
        <w:t>- Mock AWS services</w:t>
        <w:br/>
        <w:t>- Validate business logic</w:t>
        <w:br/>
        <w:br/>
        <w:t>#### Integration Tests</w:t>
        <w:br/>
        <w:t>- Deploy to test environment</w:t>
        <w:br/>
        <w:t>- Run small-scale crawls</w:t>
        <w:br/>
        <w:t>- Verify data processing</w:t>
        <w:br/>
        <w:br/>
        <w:t>#### Load Tests</w:t>
        <w:br/>
        <w:t>- Gradually increase scale</w:t>
        <w:br/>
        <w:t>- Monitor resource usage</w:t>
        <w:br/>
        <w:t>- Identify bottlenecks</w:t>
        <w:br/>
        <w:br/>
        <w:t>**TODO:** Implement automated testing pipeline</w:t>
        <w:br/>
        <w:br/>
        <w:t>---</w:t>
        <w:br/>
        <w:br/>
        <w:t>## 12. TODOs and Recommendations</w:t>
        <w:br/>
        <w:br/>
        <w:t>### 12.1 High Priority TODOs</w:t>
        <w:br/>
        <w:br/>
        <w:t>1. **Security Hardening**</w:t>
        <w:br/>
        <w:t xml:space="preserve">   - [ ] Add resource limits to all containers</w:t>
        <w:br/>
        <w:t xml:space="preserve">   - [ ] Implement pod security policies</w:t>
        <w:br/>
        <w:t xml:space="preserve">   - [ ] Add network policies</w:t>
        <w:br/>
        <w:t xml:space="preserve">   - [ ] Enable audit logging</w:t>
        <w:br/>
        <w:t xml:space="preserve">   - [ ] Rotate credentials to use Secrets</w:t>
        <w:br/>
        <w:br/>
        <w:t>2. **Reliability Improvements**</w:t>
        <w:br/>
        <w:t xml:space="preserve">   - [ ] Add pod disruption budgets</w:t>
        <w:br/>
        <w:t xml:space="preserve">   - [ ] Implement job retry logic</w:t>
        <w:br/>
        <w:t xml:space="preserve">   - [ ] Add circuit breakers</w:t>
        <w:br/>
        <w:t xml:space="preserve">   - [ ] Create disaster recovery plan</w:t>
        <w:br/>
        <w:t xml:space="preserve">   - [ ] Add health check endpoints</w:t>
        <w:br/>
        <w:br/>
        <w:t>3. **Monitoring Enhancements**</w:t>
        <w:br/>
        <w:t xml:space="preserve">   - [ ] Deploy Prometheus/Grafana</w:t>
        <w:br/>
        <w:t xml:space="preserve">   - [ ] Add custom metrics</w:t>
        <w:br/>
        <w:t xml:space="preserve">   - [ ] Create SLO dashboards</w:t>
        <w:br/>
        <w:t xml:space="preserve">   - [ ] Implement distributed tracing</w:t>
        <w:br/>
        <w:t xml:space="preserve">   - [ ] Add log aggregation</w:t>
        <w:br/>
        <w:br/>
        <w:t>### 12.2 Medium Priority TODOs</w:t>
        <w:br/>
        <w:br/>
        <w:t>1. **Performance Optimization**</w:t>
        <w:br/>
        <w:t xml:space="preserve">   - [ ] Implement job checkpointing</w:t>
        <w:br/>
        <w:t xml:space="preserve">   - [ ] Add work-stealing queue</w:t>
        <w:br/>
        <w:t xml:space="preserve">   - [ ] Optimize Delta Lake merges</w:t>
        <w:br/>
        <w:t xml:space="preserve">   - [ ] Add caching layer</w:t>
        <w:br/>
        <w:t xml:space="preserve">   - [ ] Profile and optimize crawlers</w:t>
        <w:br/>
        <w:br/>
        <w:t>2. **Operational Improvements**</w:t>
        <w:br/>
        <w:t xml:space="preserve">   - [ ] Create runbooks for common issues</w:t>
        <w:br/>
        <w:t xml:space="preserve">   - [ ] Add automated remediation</w:t>
        <w:br/>
        <w:t xml:space="preserve">   - [ ] Implement GitOps workflow</w:t>
        <w:br/>
        <w:t xml:space="preserve">   - [ ] Add configuration validation</w:t>
        <w:br/>
        <w:t xml:space="preserve">   - [ ] Create backup strategies</w:t>
        <w:br/>
        <w:br/>
        <w:t>3. **Cost Optimization**</w:t>
        <w:br/>
        <w:t xml:space="preserve">   - [ ] Implement cluster scheduling</w:t>
        <w:br/>
        <w:t xml:space="preserve">   - [ ] Add spot instance interruption handling</w:t>
        <w:br/>
        <w:t xml:space="preserve">   - [ ] Create cost allocation reports</w:t>
        <w:br/>
        <w:t xml:space="preserve">   - [ ] Optimize data retention</w:t>
        <w:br/>
        <w:t xml:space="preserve">   - [ ] Review instance sizing</w:t>
        <w:br/>
        <w:br/>
        <w:t>### 12.3 Long-term Recommendations</w:t>
        <w:br/>
        <w:br/>
        <w:t>1. **Architecture Evolution**</w:t>
        <w:br/>
        <w:t xml:space="preserve">   - Migrate to Kubernetes native jobs</w:t>
        <w:br/>
        <w:t xml:space="preserve">   - Implement service mesh</w:t>
        <w:br/>
        <w:t xml:space="preserve">   - Add multi-region failover</w:t>
        <w:br/>
        <w:t xml:space="preserve">   - Create API gateway</w:t>
        <w:br/>
        <w:t xml:space="preserve">   - Implement event-driven architecture</w:t>
        <w:br/>
        <w:br/>
        <w:t>2. **Platform Capabilities**</w:t>
        <w:br/>
        <w:t xml:space="preserve">   - Add web UI for monitoring</w:t>
        <w:br/>
        <w:t xml:space="preserve">   - Create self-service portal</w:t>
        <w:br/>
        <w:t xml:space="preserve">   - Implement RBAC</w:t>
        <w:br/>
        <w:t xml:space="preserve">   - Add audit trails</w:t>
        <w:br/>
        <w:t xml:space="preserve">   - Create data catalog</w:t>
        <w:br/>
        <w:br/>
        <w:t>3. **Advanced Features**</w:t>
        <w:br/>
        <w:t xml:space="preserve">   - Machine learning for URL prioritization</w:t>
        <w:br/>
        <w:t xml:space="preserve">   - Intelligent rate limiting</w:t>
        <w:br/>
        <w:t xml:space="preserve">   - Content change detection</w:t>
        <w:br/>
        <w:t xml:space="preserve">   - Automated quality checks</w:t>
        <w:br/>
        <w:t xml:space="preserve">   - Real-time streaming processing</w:t>
        <w:br/>
        <w:br/>
        <w:t>### 12.4 Quick Wins</w:t>
        <w:br/>
        <w:br/>
        <w:t>1. **Increase TTL for failed jobs** (5 min → 2 hours)</w:t>
      </w:r>
    </w:p>
    <w:p>
      <w:r>
        <w:t xml:space="preserve">   ttlSecondsAfterFinished: 7200  # 2 hours for debugging</w:t>
      </w:r>
    </w:p>
    <w:p>
      <w:pPr>
        <w:pStyle w:val="CodeBlock"/>
      </w:pPr>
      <w:r>
        <w:br/>
        <w:t>2. **Add resource limits**</w:t>
      </w:r>
    </w:p>
    <w:p>
      <w:r>
        <w:t xml:space="preserve">   resources:</w:t>
      </w:r>
    </w:p>
    <w:p>
      <w:r>
        <w:t xml:space="preserve">     limits:</w:t>
      </w:r>
    </w:p>
    <w:p>
      <w:r>
        <w:t xml:space="preserve">       memory: "8Gi"</w:t>
      </w:r>
    </w:p>
    <w:p>
      <w:r>
        <w:t xml:space="preserve">       cpu: "1000m"</w:t>
      </w:r>
    </w:p>
    <w:p>
      <w:pPr>
        <w:pStyle w:val="CodeBlock"/>
      </w:pPr>
      <w:r>
        <w:br/>
        <w:t>3. **Enable cluster autoscaler metrics**</w:t>
      </w:r>
    </w:p>
    <w:p>
      <w:r>
        <w:t xml:space="preserve">   metrics:</w:t>
      </w:r>
    </w:p>
    <w:p>
      <w:pPr>
        <w:pStyle w:val="ListBullet"/>
        <w:ind w:left="1440"/>
      </w:pPr>
      <w:r>
        <w:t>type: Resource</w:t>
      </w:r>
    </w:p>
    <w:p>
      <w:r>
        <w:t xml:space="preserve">       resource:</w:t>
      </w:r>
    </w:p>
    <w:p>
      <w:r>
        <w:t xml:space="preserve">         name: memory</w:t>
      </w:r>
    </w:p>
    <w:p>
      <w:r>
        <w:t xml:space="preserve">         target:</w:t>
      </w:r>
    </w:p>
    <w:p>
      <w:r>
        <w:t xml:space="preserve">           type: Utilization</w:t>
      </w:r>
    </w:p>
    <w:p>
      <w:r>
        <w:t xml:space="preserve">           averageUtilization: 80</w:t>
      </w:r>
    </w:p>
    <w:p>
      <w:pPr>
        <w:pStyle w:val="CodeBlock"/>
      </w:pPr>
      <w:r>
        <w:br/>
        <w:t>4. **Add job labels for tracking**</w:t>
      </w:r>
    </w:p>
    <w:p>
      <w:r>
        <w:t xml:space="preserve">   labels:</w:t>
      </w:r>
    </w:p>
    <w:p>
      <w:r>
        <w:t xml:space="preserve">     crawl-type: "wordpress-api"</w:t>
      </w:r>
    </w:p>
    <w:p>
      <w:r>
        <w:t xml:space="preserve">     dataset: "2409"</w:t>
      </w:r>
    </w:p>
    <w:p>
      <w:r>
        <w:t xml:space="preserve">     region: "us-east-1"</w:t>
      </w:r>
    </w:p>
    <w:p>
      <w:pPr>
        <w:pStyle w:val="CodeBlock"/>
      </w:pPr>
      <w:r>
        <w:br/>
        <w:t>---</w:t>
        <w:br/>
        <w:br/>
        <w:t>## Appendix A: Command Reference</w:t>
        <w:br/>
        <w:br/>
        <w:t>### Cluster Management</w:t>
      </w:r>
    </w:p>
    <w:p>
      <w:pPr>
        <w:pStyle w:val="CustomTitle"/>
        <w:jc w:val="center"/>
      </w:pPr>
      <w:r>
        <w:t>Create clusters</w:t>
      </w:r>
    </w:p>
    <w:p>
      <w:r>
        <w:t>./cluster_manager.py --action create --clusters nv,nc</w:t>
      </w:r>
    </w:p>
    <w:p/>
    <w:p>
      <w:pPr>
        <w:pStyle w:val="CustomTitle"/>
        <w:jc w:val="center"/>
      </w:pPr>
      <w:r>
        <w:t>Resize clusters</w:t>
      </w:r>
    </w:p>
    <w:p>
      <w:r>
        <w:t>./cluster_manager.py --action resize --clusters nv --level inst16</w:t>
      </w:r>
    </w:p>
    <w:p/>
    <w:p>
      <w:pPr>
        <w:pStyle w:val="CustomTitle"/>
        <w:jc w:val="center"/>
      </w:pPr>
      <w:r>
        <w:t>Destroy clusters</w:t>
      </w:r>
    </w:p>
    <w:p>
      <w:r>
        <w:t>./cluster_manager.py --action destroy --clusters all</w:t>
      </w:r>
    </w:p>
    <w:p>
      <w:pPr>
        <w:pStyle w:val="CodeBlock"/>
      </w:pPr>
      <w:r>
        <w:br/>
        <w:t>### Pipeline Operations</w:t>
      </w:r>
    </w:p>
    <w:p>
      <w:pPr>
        <w:pStyle w:val="CustomTitle"/>
        <w:jc w:val="center"/>
      </w:pPr>
      <w:r>
        <w:t>Start test pipeline</w:t>
      </w:r>
    </w:p>
    <w:p>
      <w:r>
        <w:t>./pipeline/scripts/start_test_pipeline.sh</w:t>
      </w:r>
    </w:p>
    <w:p/>
    <w:p>
      <w:pPr>
        <w:pStyle w:val="CustomTitle"/>
        <w:jc w:val="center"/>
      </w:pPr>
      <w:r>
        <w:t>Start production pipeline</w:t>
      </w:r>
    </w:p>
    <w:p>
      <w:r>
        <w:t>./pipeline/scripts/start_production_pipeline.sh</w:t>
      </w:r>
    </w:p>
    <w:p/>
    <w:p>
      <w:pPr>
        <w:pStyle w:val="CustomTitle"/>
        <w:jc w:val="center"/>
      </w:pPr>
      <w:r>
        <w:t>Check pipeline status</w:t>
      </w:r>
    </w:p>
    <w:p>
      <w:r>
        <w:t>aws stepfunctions describe-execution \</w:t>
      </w:r>
    </w:p>
    <w:p>
      <w:r>
        <w:t xml:space="preserve">  --execution-arn arn:aws:states:region:account:execution:name</w:t>
      </w:r>
    </w:p>
    <w:p>
      <w:pPr>
        <w:pStyle w:val="CodeBlock"/>
      </w:pPr>
      <w:r>
        <w:br/>
        <w:t>### Kubernetes Management</w:t>
      </w:r>
    </w:p>
    <w:p>
      <w:pPr>
        <w:pStyle w:val="CustomTitle"/>
        <w:jc w:val="center"/>
      </w:pPr>
      <w:r>
        <w:t>Update kubeconfig</w:t>
      </w:r>
    </w:p>
    <w:p>
      <w:r>
        <w:t>aws eks update-kubeconfig --name crawl-cluster-nv --region us-east-1</w:t>
      </w:r>
    </w:p>
    <w:p/>
    <w:p>
      <w:pPr>
        <w:pStyle w:val="CustomTitle"/>
        <w:jc w:val="center"/>
      </w:pPr>
      <w:r>
        <w:t>Deploy job</w:t>
      </w:r>
    </w:p>
    <w:p>
      <w:r>
        <w:t>python kube_job.py --input seeds.csv --dataset dataset-2409</w:t>
      </w:r>
    </w:p>
    <w:p/>
    <w:p>
      <w:pPr>
        <w:pStyle w:val="CustomTitle"/>
        <w:jc w:val="center"/>
      </w:pPr>
      <w:r>
        <w:t>Check job status</w:t>
      </w:r>
    </w:p>
    <w:p>
      <w:r>
        <w:t>kubectl get jobs -l dataset=dataset-2409</w:t>
      </w:r>
    </w:p>
    <w:p>
      <w:pPr>
        <w:pStyle w:val="CodeBlock"/>
      </w:pPr>
      <w:r>
        <w:br/>
        <w:t>---</w:t>
        <w:br/>
        <w:br/>
        <w:t>## Appendix B: Architecture Diagrams</w:t>
        <w:br/>
        <w:br/>
        <w:t>### Data Flow Diagram</w:t>
      </w:r>
    </w:p>
    <w:p>
      <w:r>
        <w:t>┌─────────────┐     ┌─────────────┐     ┌─────────────┐</w:t>
      </w:r>
    </w:p>
    <w:p>
      <w:r>
        <w:t>│   Input     │     │  Crawlers   │     │   Output    │</w:t>
      </w:r>
    </w:p>
    <w:p>
      <w:r>
        <w:t>│   Seeds     │────▶│    (K8s)    │────▶│  (Parquet)  │</w:t>
      </w:r>
    </w:p>
    <w:p>
      <w:r>
        <w:t>└─────────────┘     └─────────────┘     └─────────────┘</w:t>
      </w:r>
    </w:p>
    <w:p>
      <w:r>
        <w:t xml:space="preserve">                           │                     │</w:t>
      </w:r>
    </w:p>
    <w:p>
      <w:r>
        <w:t xml:space="preserve">                           ▼                     ▼</w:t>
      </w:r>
    </w:p>
    <w:p>
      <w:r>
        <w:t xml:space="preserve">                    ┌─────────────┐     ┌─────────────┐</w:t>
      </w:r>
    </w:p>
    <w:p>
      <w:r>
        <w:t xml:space="preserve">                    │ Exit Code   │     │    Glue     │</w:t>
      </w:r>
    </w:p>
    <w:p>
      <w:r>
        <w:t xml:space="preserve">                    │  Monitor    │     │    Jobs     │</w:t>
      </w:r>
    </w:p>
    <w:p>
      <w:r>
        <w:t xml:space="preserve">                    └─────────────┘     └─────────────┘</w:t>
      </w:r>
    </w:p>
    <w:p>
      <w:r>
        <w:t xml:space="preserve">                           │                     │</w:t>
      </w:r>
    </w:p>
    <w:p>
      <w:r>
        <w:t xml:space="preserve">                           ▼                     ▼</w:t>
      </w:r>
    </w:p>
    <w:p>
      <w:r>
        <w:t xml:space="preserve">                    ┌─────────────┐     ┌─────────────┐</w:t>
      </w:r>
    </w:p>
    <w:p>
      <w:r>
        <w:t xml:space="preserve">                    │  CloudWatch │     │ Delta Lake  │</w:t>
      </w:r>
    </w:p>
    <w:p>
      <w:r>
        <w:t xml:space="preserve">                    │   Metrics   │     │   Tables    │</w:t>
      </w:r>
    </w:p>
    <w:p>
      <w:r>
        <w:t xml:space="preserve">                    └─────────────┘     └─────────────┘</w:t>
      </w:r>
    </w:p>
    <w:p>
      <w:pPr>
        <w:pStyle w:val="CodeBlock"/>
      </w:pPr>
      <w:r>
        <w:br/>
        <w:t>### Network Architecture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          VPC (10.0.0.0/16)            │</w:t>
      </w:r>
    </w:p>
    <w:p>
      <w:r>
        <w:t>├─────────────────────┬───────────────────────────┤</w:t>
      </w:r>
    </w:p>
    <w:p>
      <w:r>
        <w:t>│   Public Subnets    │    Private Subnets        │</w:t>
      </w:r>
    </w:p>
    <w:p>
      <w:r>
        <w:t>│  ┌──────────────┐   │   ┌──────────────┐       │</w:t>
      </w:r>
    </w:p>
    <w:p>
      <w:r>
        <w:t>│  │ NAT Gateway  │   │   │ EKS Nodes    │       │</w:t>
      </w:r>
    </w:p>
    <w:p>
      <w:r>
        <w:t>│  │ ALB          │   │   │ Karpenter    │       │</w:t>
      </w:r>
    </w:p>
    <w:p>
      <w:r>
        <w:t>│  └──────────────┘   │   └──────────────┘       │</w:t>
      </w:r>
    </w:p>
    <w:p>
      <w:r>
        <w:t>│                     │                           │</w:t>
      </w:r>
    </w:p>
    <w:p>
      <w:r>
        <w:t>│  ┌──────────────┐   │   ┌──────────────┐       │</w:t>
      </w:r>
    </w:p>
    <w:p>
      <w:r>
        <w:t>│  │ VPC Endpoints│   │   │ RDS/DynamoDB │       │</w:t>
      </w:r>
    </w:p>
    <w:p>
      <w:r>
        <w:t>│  │ (S3, EC2)   │   │   │              │       │</w:t>
      </w:r>
    </w:p>
    <w:p>
      <w:r>
        <w:t>│  └──────────────┘   │   └──────────────┘       │</w:t>
      </w:r>
    </w:p>
    <w:p>
      <w:r>
        <w:t>└─────────────────────┴───────────────────────────┘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Crawl Infrastructure Documentation - Generated by AI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000080"/>
      <w:sz w:val="48"/>
    </w:rPr>
  </w:style>
  <w:style w:type="paragraph" w:customStyle="1" w:styleId="CustomHeading1">
    <w:name w:val="CustomHeading1"/>
    <w:pPr>
      <w:spacing w:before="240" w:after="120"/>
    </w:pPr>
    <w:rPr>
      <w:rFonts w:ascii="Arial" w:hAnsi="Arial"/>
      <w:b/>
      <w:sz w:val="36"/>
    </w:rPr>
  </w:style>
  <w:style w:type="paragraph" w:customStyle="1" w:styleId="CustomHeading2">
    <w:name w:val="CustomHeading2"/>
    <w:pPr>
      <w:spacing w:before="240" w:after="120"/>
    </w:pPr>
    <w:rPr>
      <w:rFonts w:ascii="Arial" w:hAnsi="Arial"/>
      <w:b/>
      <w:sz w:val="32"/>
    </w:rPr>
  </w:style>
  <w:style w:type="paragraph" w:customStyle="1" w:styleId="CustomHeading3">
    <w:name w:val="CustomHeading3"/>
    <w:pPr>
      <w:spacing w:before="240" w:after="120"/>
    </w:pPr>
    <w:rPr>
      <w:rFonts w:ascii="Arial" w:hAnsi="Arial"/>
      <w:b/>
      <w:sz w:val="28"/>
    </w:rPr>
  </w:style>
  <w:style w:type="paragraph" w:customStyle="1" w:styleId="CustomHeading4">
    <w:name w:val="CustomHeading4"/>
    <w:pPr>
      <w:spacing w:before="240" w:after="120"/>
    </w:pPr>
    <w:rPr>
      <w:rFonts w:ascii="Arial" w:hAnsi="Arial"/>
      <w:b/>
      <w:sz w:val="24"/>
    </w:rPr>
  </w:style>
  <w:style w:type="paragraph" w:customStyle="1" w:styleId="CodeBlock">
    <w:name w:val="CodeBlock"/>
    <w:pPr>
      <w:ind w:left="720"/>
    </w:pPr>
    <w:rPr>
      <w:rFonts w:ascii="Courier New" w:hAnsi="Courier New"/>
      <w:color w:val="000000"/>
      <w:sz w:val="18"/>
    </w:rPr>
  </w:style>
  <w:style w:type="paragraph" w:customStyle="1" w:styleId="TableText">
    <w:name w:val="TableText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Crawl Infrastructure Documentation</dc:title>
  <dc:subject>Comprehensive documentation for the crawl infrastructure project</dc:subject>
  <dc:creator>AI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